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Documentação Completa</w:t>
        <w:br/>
        <w:t>Sistema de Gerenciamento de Tarefas em C</w:t>
      </w:r>
    </w:p>
    <w:p>
      <w:pPr>
        <w:jc w:val="center"/>
      </w:pPr>
      <w:r>
        <w:rPr>
          <w:rFonts w:ascii="Arial" w:hAnsi="Arial"/>
          <w:i/>
          <w:sz w:val="22"/>
        </w:rPr>
        <w:t>README, Relatório de Implementações, Desenvolvimento Inicial e Guia de Separação em include/src</w:t>
      </w:r>
    </w:p>
    <w:p>
      <w:pPr>
        <w:jc w:val="center"/>
      </w:pPr>
      <w:r>
        <w:rPr>
          <w:sz w:val="21"/>
        </w:rPr>
        <w:t>Projeto em linguagem C para gerenciamento de tarefas no terminal</w:t>
      </w:r>
    </w:p>
    <w:p>
      <w:r>
        <w:br w:type="page"/>
      </w:r>
    </w:p>
    <w:p>
      <w:pPr>
        <w:pStyle w:val="Heading1"/>
      </w:pPr>
      <w:r>
        <w:t>Sumário do documento</w:t>
      </w:r>
    </w:p>
    <w:p>
      <w:pPr>
        <w:pStyle w:val="ListBullet"/>
      </w:pPr>
      <w:r>
        <w:t>README do Projeto</w:t>
      </w:r>
    </w:p>
    <w:p>
      <w:pPr>
        <w:pStyle w:val="ListBullet"/>
      </w:pPr>
      <w:r>
        <w:t>Relatório de Implementações</w:t>
      </w:r>
    </w:p>
    <w:p>
      <w:pPr>
        <w:pStyle w:val="ListBullet"/>
      </w:pPr>
      <w:r>
        <w:t>Desenvolvimento Inicial</w:t>
      </w:r>
    </w:p>
    <w:p>
      <w:pPr>
        <w:pStyle w:val="ListBullet"/>
      </w:pPr>
      <w:r>
        <w:t>Guia de Separação em include e src</w:t>
      </w:r>
    </w:p>
    <w:p>
      <w:r>
        <w:br w:type="page"/>
      </w:r>
    </w:p>
    <w:p>
      <w:pPr>
        <w:pStyle w:val="Heading1"/>
      </w:pPr>
      <w:r>
        <w:t>README do Projeto</w:t>
      </w:r>
    </w:p>
    <w:p>
      <w:r>
        <w:t>Este projeto foi desenvolvido como parte de um desafio de programação em linguagem C, com o objetivo de criar um sistema de gerenciamento de tarefas funcionando totalmente pelo terminal.</w:t>
      </w:r>
    </w:p>
    <w:p>
      <w:r>
        <w:t xml:space="preserve">O sistema permite cadastrar, listar, buscar, alterar, remover e organizar tarefas utilizando conceitos fundamentais da linguagem C, como </w:t>
      </w:r>
      <w:r>
        <w:rPr>
          <w:rFonts w:ascii="Courier New" w:hAnsi="Courier New"/>
          <w:color w:val="464646"/>
          <w:sz w:val="19"/>
        </w:rPr>
        <w:t>structs</w:t>
      </w:r>
      <w:r>
        <w:t>, vetores, funções, menus, condicionais, laços de repetição e manipulação de strings.</w:t>
      </w:r>
    </w:p>
    <w:p>
      <w:pPr>
        <w:pStyle w:val="Heading3"/>
      </w:pPr>
      <w:r>
        <w:t>Objetivo do desafio</w:t>
      </w:r>
    </w:p>
    <w:p>
      <w:r>
        <w:t>O desafio consistia em desenvolver um sistema capaz de organizar tarefas de uma equipe, permitindo o controle de informações como:</w:t>
      </w:r>
    </w:p>
    <w:p>
      <w:pPr>
        <w:pStyle w:val="ListBullet"/>
      </w:pPr>
      <w:r>
        <w:t>ID da tarefa</w:t>
      </w:r>
    </w:p>
    <w:p>
      <w:pPr>
        <w:pStyle w:val="ListBullet"/>
      </w:pPr>
      <w:r>
        <w:t>Título</w:t>
      </w:r>
    </w:p>
    <w:p>
      <w:pPr>
        <w:pStyle w:val="ListBullet"/>
      </w:pPr>
      <w:r>
        <w:t>Descrição</w:t>
      </w:r>
    </w:p>
    <w:p>
      <w:pPr>
        <w:pStyle w:val="ListBullet"/>
      </w:pPr>
      <w:r>
        <w:t>Prioridade</w:t>
      </w:r>
    </w:p>
    <w:p>
      <w:pPr>
        <w:pStyle w:val="ListBullet"/>
      </w:pPr>
      <w:r>
        <w:t>Status</w:t>
      </w:r>
    </w:p>
    <w:p>
      <w:r>
        <w:t>Além disso, o sistema deveria utilizar obrigatoriamente:</w:t>
      </w:r>
    </w:p>
    <w:p>
      <w:pPr>
        <w:pStyle w:val="ListBullet"/>
      </w:pPr>
      <w:r>
        <w:rPr>
          <w:rFonts w:ascii="Courier New" w:hAnsi="Courier New"/>
          <w:color w:val="464646"/>
          <w:sz w:val="19"/>
        </w:rPr>
        <w:t>struct</w:t>
      </w:r>
    </w:p>
    <w:p>
      <w:pPr>
        <w:pStyle w:val="ListBullet"/>
      </w:pPr>
      <w:r>
        <w:t>vetor de structs</w:t>
      </w:r>
    </w:p>
    <w:p>
      <w:pPr>
        <w:pStyle w:val="ListBullet"/>
      </w:pPr>
      <w:r>
        <w:t>funções</w:t>
      </w:r>
    </w:p>
    <w:p>
      <w:pPr>
        <w:pStyle w:val="ListBullet"/>
      </w:pPr>
      <w:r>
        <w:t xml:space="preserve">menu com </w:t>
      </w:r>
      <w:r>
        <w:rPr>
          <w:rFonts w:ascii="Courier New" w:hAnsi="Courier New"/>
          <w:color w:val="464646"/>
          <w:sz w:val="19"/>
        </w:rPr>
        <w:t>switch</w:t>
      </w:r>
    </w:p>
    <w:p>
      <w:pPr>
        <w:pStyle w:val="ListBullet"/>
      </w:pPr>
      <w:r>
        <w:rPr>
          <w:rFonts w:ascii="Courier New" w:hAnsi="Courier New"/>
          <w:color w:val="464646"/>
          <w:sz w:val="19"/>
        </w:rPr>
        <w:t>fgets</w:t>
      </w:r>
      <w:r>
        <w:t xml:space="preserve"> para leitura de textos</w:t>
      </w:r>
    </w:p>
    <w:p>
      <w:pPr>
        <w:pStyle w:val="ListBullet"/>
      </w:pPr>
      <w:r>
        <w:rPr>
          <w:rFonts w:ascii="Courier New" w:hAnsi="Courier New"/>
          <w:color w:val="464646"/>
          <w:sz w:val="19"/>
        </w:rPr>
        <w:t>strcmp</w:t>
      </w:r>
      <w:r>
        <w:t xml:space="preserve"> para comparações</w:t>
      </w:r>
    </w:p>
    <w:p>
      <w:pPr>
        <w:pStyle w:val="ListBullet"/>
      </w:pPr>
      <w:r>
        <w:t>laços de repetição</w:t>
      </w:r>
    </w:p>
    <w:p>
      <w:pPr>
        <w:pStyle w:val="ListBullet"/>
      </w:pPr>
      <w:r>
        <w:t>validações básicas</w:t>
      </w:r>
    </w:p>
    <w:p>
      <w:pPr>
        <w:pStyle w:val="ListBullet"/>
      </w:pPr>
      <w:r>
        <w:t>manipulação correta de strings</w:t>
      </w:r>
    </w:p>
    <w:p>
      <w:pPr>
        <w:pStyle w:val="Heading3"/>
      </w:pPr>
      <w:r>
        <w:t>Funcionalidades principais</w:t>
      </w:r>
    </w:p>
    <w:p>
      <w:r>
        <w:t>O sistema possui as seguintes funcionalidades:</w:t>
      </w:r>
    </w:p>
    <w:p>
      <w:pPr>
        <w:pStyle w:val="ListNumber"/>
      </w:pPr>
      <w:r>
        <w:t>Cadastrar tarefa</w:t>
      </w:r>
    </w:p>
    <w:p>
      <w:pPr>
        <w:pStyle w:val="ListNumber"/>
      </w:pPr>
      <w:r>
        <w:t>Listar todas as tarefas</w:t>
      </w:r>
    </w:p>
    <w:p>
      <w:pPr>
        <w:pStyle w:val="ListNumber"/>
      </w:pPr>
      <w:r>
        <w:t>Buscar tarefa pelo título</w:t>
      </w:r>
    </w:p>
    <w:p>
      <w:pPr>
        <w:pStyle w:val="ListNumber"/>
      </w:pPr>
      <w:r>
        <w:t>Alterar status da tarefa</w:t>
      </w:r>
    </w:p>
    <w:p>
      <w:pPr>
        <w:pStyle w:val="ListNumber"/>
      </w:pPr>
      <w:r>
        <w:t>Mostrar tarefas pendentes</w:t>
      </w:r>
    </w:p>
    <w:p>
      <w:pPr>
        <w:pStyle w:val="ListNumber"/>
      </w:pPr>
      <w:r>
        <w:t>Mostrar tarefas concluídas</w:t>
      </w:r>
    </w:p>
    <w:p>
      <w:pPr>
        <w:pStyle w:val="ListNumber"/>
      </w:pPr>
      <w:r>
        <w:t>Mostrar tarefa com maior prioridade</w:t>
      </w:r>
    </w:p>
    <w:p>
      <w:pPr>
        <w:pStyle w:val="ListNumber"/>
      </w:pPr>
      <w:r>
        <w:t>Remover tarefa pelo ID</w:t>
      </w:r>
    </w:p>
    <w:p>
      <w:pPr>
        <w:pStyle w:val="ListNumber"/>
      </w:pPr>
      <w:r>
        <w:t>Encerrar o sistema</w:t>
      </w:r>
    </w:p>
    <w:p>
      <w:pPr>
        <w:pStyle w:val="Heading3"/>
      </w:pPr>
      <w:r>
        <w:t>Estrutura da tarefa</w:t>
      </w:r>
    </w:p>
    <w:p>
      <w:r>
        <w:t>Cada tarefa possui os seguintes campos:</w:t>
      </w:r>
    </w:p>
    <w:p>
      <w:pPr>
        <w:pStyle w:val="Code"/>
      </w:pPr>
      <w:r>
        <w:rPr>
          <w:rFonts w:ascii="Courier New" w:hAnsi="Courier New"/>
          <w:i/>
          <w:color w:val="5A5A5A"/>
          <w:sz w:val="17"/>
        </w:rPr>
        <w:t>// c</w:t>
      </w:r>
    </w:p>
    <w:p>
      <w:pPr>
        <w:pStyle w:val="Code"/>
      </w:pPr>
      <w:r>
        <w:rPr>
          <w:rFonts w:ascii="Courier New" w:hAnsi="Courier New"/>
          <w:sz w:val="18"/>
        </w:rPr>
        <w:t>typedef struct {</w:t>
      </w:r>
    </w:p>
    <w:p>
      <w:pPr>
        <w:pStyle w:val="Code"/>
      </w:pPr>
      <w:r>
        <w:rPr>
          <w:rFonts w:ascii="Courier New" w:hAnsi="Courier New"/>
          <w:sz w:val="18"/>
        </w:rPr>
        <w:t xml:space="preserve">    int id;</w:t>
      </w:r>
    </w:p>
    <w:p>
      <w:pPr>
        <w:pStyle w:val="Code"/>
      </w:pPr>
      <w:r>
        <w:rPr>
          <w:rFonts w:ascii="Courier New" w:hAnsi="Courier New"/>
          <w:sz w:val="18"/>
        </w:rPr>
        <w:t xml:space="preserve">    char titulo[50];</w:t>
      </w:r>
    </w:p>
    <w:p>
      <w:pPr>
        <w:pStyle w:val="Code"/>
      </w:pPr>
      <w:r>
        <w:rPr>
          <w:rFonts w:ascii="Courier New" w:hAnsi="Courier New"/>
          <w:sz w:val="18"/>
        </w:rPr>
        <w:t xml:space="preserve">    char descricao[75];</w:t>
      </w:r>
    </w:p>
    <w:p>
      <w:pPr>
        <w:pStyle w:val="Code"/>
      </w:pPr>
      <w:r>
        <w:rPr>
          <w:rFonts w:ascii="Courier New" w:hAnsi="Courier New"/>
          <w:sz w:val="18"/>
        </w:rPr>
        <w:t xml:space="preserve">    int prioridade;</w:t>
      </w:r>
    </w:p>
    <w:p>
      <w:pPr>
        <w:pStyle w:val="Code"/>
      </w:pPr>
      <w:r>
        <w:rPr>
          <w:rFonts w:ascii="Courier New" w:hAnsi="Courier New"/>
          <w:sz w:val="18"/>
        </w:rPr>
        <w:t xml:space="preserve">    int status;</w:t>
      </w:r>
    </w:p>
    <w:p>
      <w:pPr>
        <w:pStyle w:val="Code"/>
      </w:pPr>
      <w:r>
        <w:rPr>
          <w:rFonts w:ascii="Courier New" w:hAnsi="Courier New"/>
          <w:sz w:val="18"/>
        </w:rPr>
        <w:t xml:space="preserve">    int dificuldade;</w:t>
      </w:r>
    </w:p>
    <w:p>
      <w:pPr>
        <w:pStyle w:val="Code"/>
      </w:pPr>
      <w:r>
        <w:rPr>
          <w:rFonts w:ascii="Courier New" w:hAnsi="Courier New"/>
          <w:sz w:val="18"/>
        </w:rPr>
        <w:t xml:space="preserve">    int idPessoaVinculada;</w:t>
      </w:r>
    </w:p>
    <w:p>
      <w:pPr>
        <w:pStyle w:val="Code"/>
      </w:pPr>
      <w:r>
        <w:rPr>
          <w:rFonts w:ascii="Courier New" w:hAnsi="Courier New"/>
          <w:sz w:val="18"/>
        </w:rPr>
        <w:t>} tarefa;</w:t>
      </w:r>
    </w:p>
    <w:p/>
    <w:p>
      <w:pPr>
        <w:pStyle w:val="Heading3"/>
      </w:pPr>
      <w:r>
        <w:t>Regras implementadas</w:t>
      </w:r>
    </w:p>
    <w:p>
      <w:pPr>
        <w:pStyle w:val="Heading4"/>
      </w:pPr>
      <w:r>
        <w:t>ID</w:t>
      </w:r>
    </w:p>
    <w:p>
      <w:r>
        <w:t>Cada tarefa recebe um ID único gerado automaticamente pelo sistema.</w:t>
      </w:r>
    </w:p>
    <w:p>
      <w:pPr>
        <w:pStyle w:val="Heading4"/>
      </w:pPr>
      <w:r>
        <w:t>Prioridade</w:t>
      </w:r>
    </w:p>
    <w:p>
      <w:r>
        <w:t>A prioridade da tarefa segue a seguinte regra: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9"/>
              </w:rPr>
              <w:t>Valor</w:t>
            </w:r>
          </w:p>
        </w:tc>
        <w:tc>
          <w:tcPr>
            <w:tcW w:type="dxa" w:w="5040"/>
            <w:vAlign w:val="center"/>
            <w:shd w:fill="D9EAF7"/>
          </w:tcPr>
          <w:p>
            <w:r/>
            <w:r>
              <w:rPr>
                <w:b/>
                <w:sz w:val="19"/>
              </w:rPr>
              <w:t>Prioridade</w:t>
            </w:r>
          </w:p>
        </w:tc>
      </w:tr>
      <w:tr>
        <w:tc>
          <w:tcPr>
            <w:tcW w:type="dxa" w:w="5040"/>
            <w:vAlign w:val="center"/>
          </w:tcPr>
          <w:p>
            <w:r/>
            <w:r>
              <w:rPr>
                <w:b w:val="0"/>
                <w:sz w:val="19"/>
              </w:rPr>
              <w:t>1</w:t>
            </w:r>
          </w:p>
        </w:tc>
        <w:tc>
          <w:tcPr>
            <w:tcW w:type="dxa" w:w="5040"/>
            <w:vAlign w:val="center"/>
          </w:tcPr>
          <w:p>
            <w:r/>
            <w:r>
              <w:rPr>
                <w:b w:val="0"/>
                <w:sz w:val="19"/>
              </w:rPr>
              <w:t>Baixa</w:t>
            </w:r>
          </w:p>
        </w:tc>
      </w:tr>
      <w:tr>
        <w:tc>
          <w:tcPr>
            <w:tcW w:type="dxa" w:w="5040"/>
            <w:vAlign w:val="center"/>
          </w:tcPr>
          <w:p>
            <w:r/>
            <w:r>
              <w:rPr>
                <w:b w:val="0"/>
                <w:sz w:val="19"/>
              </w:rPr>
              <w:t>2</w:t>
            </w:r>
          </w:p>
        </w:tc>
        <w:tc>
          <w:tcPr>
            <w:tcW w:type="dxa" w:w="5040"/>
            <w:vAlign w:val="center"/>
          </w:tcPr>
          <w:p>
            <w:r/>
            <w:r>
              <w:rPr>
                <w:b w:val="0"/>
                <w:sz w:val="19"/>
              </w:rPr>
              <w:t>Média</w:t>
            </w:r>
          </w:p>
        </w:tc>
      </w:tr>
      <w:tr>
        <w:tc>
          <w:tcPr>
            <w:tcW w:type="dxa" w:w="5040"/>
            <w:vAlign w:val="center"/>
          </w:tcPr>
          <w:p>
            <w:r/>
            <w:r>
              <w:rPr>
                <w:b w:val="0"/>
                <w:sz w:val="19"/>
              </w:rPr>
              <w:t>3</w:t>
            </w:r>
          </w:p>
        </w:tc>
        <w:tc>
          <w:tcPr>
            <w:tcW w:type="dxa" w:w="5040"/>
            <w:vAlign w:val="center"/>
          </w:tcPr>
          <w:p>
            <w:r/>
            <w:r>
              <w:rPr>
                <w:b w:val="0"/>
                <w:sz w:val="19"/>
              </w:rPr>
              <w:t>Alta</w:t>
            </w:r>
          </w:p>
        </w:tc>
      </w:tr>
    </w:tbl>
    <w:p/>
    <w:p>
      <w:pPr>
        <w:pStyle w:val="Heading4"/>
      </w:pPr>
      <w:r>
        <w:t>Status</w:t>
      </w:r>
    </w:p>
    <w:p>
      <w:r>
        <w:t>O status da tarefa segue a seguinte regra: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9"/>
              </w:rPr>
              <w:t>Valor</w:t>
            </w:r>
          </w:p>
        </w:tc>
        <w:tc>
          <w:tcPr>
            <w:tcW w:type="dxa" w:w="5040"/>
            <w:vAlign w:val="center"/>
            <w:shd w:fill="D9EAF7"/>
          </w:tcPr>
          <w:p>
            <w:r/>
            <w:r>
              <w:rPr>
                <w:b/>
                <w:sz w:val="19"/>
              </w:rPr>
              <w:t>Status</w:t>
            </w:r>
          </w:p>
        </w:tc>
      </w:tr>
      <w:tr>
        <w:tc>
          <w:tcPr>
            <w:tcW w:type="dxa" w:w="5040"/>
            <w:vAlign w:val="center"/>
          </w:tcPr>
          <w:p>
            <w:r/>
            <w:r>
              <w:rPr>
                <w:b w:val="0"/>
                <w:sz w:val="19"/>
              </w:rPr>
              <w:t>0</w:t>
            </w:r>
          </w:p>
        </w:tc>
        <w:tc>
          <w:tcPr>
            <w:tcW w:type="dxa" w:w="5040"/>
            <w:vAlign w:val="center"/>
          </w:tcPr>
          <w:p>
            <w:r/>
            <w:r>
              <w:rPr>
                <w:b w:val="0"/>
                <w:sz w:val="19"/>
              </w:rPr>
              <w:t>Pendente</w:t>
            </w:r>
          </w:p>
        </w:tc>
      </w:tr>
      <w:tr>
        <w:tc>
          <w:tcPr>
            <w:tcW w:type="dxa" w:w="5040"/>
            <w:vAlign w:val="center"/>
          </w:tcPr>
          <w:p>
            <w:r/>
            <w:r>
              <w:rPr>
                <w:b w:val="0"/>
                <w:sz w:val="19"/>
              </w:rPr>
              <w:t>1</w:t>
            </w:r>
          </w:p>
        </w:tc>
        <w:tc>
          <w:tcPr>
            <w:tcW w:type="dxa" w:w="5040"/>
            <w:vAlign w:val="center"/>
          </w:tcPr>
          <w:p>
            <w:r/>
            <w:r>
              <w:rPr>
                <w:b w:val="0"/>
                <w:sz w:val="19"/>
              </w:rPr>
              <w:t>Concluída</w:t>
            </w:r>
          </w:p>
        </w:tc>
      </w:tr>
    </w:tbl>
    <w:p/>
    <w:p>
      <w:pPr>
        <w:pStyle w:val="Heading3"/>
      </w:pPr>
      <w:r>
        <w:t>Implementações extras</w:t>
      </w:r>
    </w:p>
    <w:p>
      <w:r>
        <w:t>Após concluir os requisitos principais do desafio, foram adicionadas novas funcionalidades para deixar o sistema mais completo.</w:t>
      </w:r>
    </w:p>
    <w:p>
      <w:pPr>
        <w:pStyle w:val="Heading4"/>
      </w:pPr>
      <w:r>
        <w:t>Cadastro de pessoas</w:t>
      </w:r>
    </w:p>
    <w:p>
      <w:r>
        <w:t>Foi criada uma nova estrutura para representar pessoas cadastradas no sistema.</w:t>
      </w:r>
    </w:p>
    <w:p>
      <w:r>
        <w:t>Cada pessoa possui:</w:t>
      </w:r>
    </w:p>
    <w:p>
      <w:pPr>
        <w:pStyle w:val="ListBullet"/>
      </w:pPr>
      <w:r>
        <w:t>ID</w:t>
      </w:r>
    </w:p>
    <w:p>
      <w:pPr>
        <w:pStyle w:val="ListBullet"/>
      </w:pPr>
      <w:r>
        <w:t>Nome</w:t>
      </w:r>
    </w:p>
    <w:p>
      <w:pPr>
        <w:pStyle w:val="ListBullet"/>
      </w:pPr>
      <w:r>
        <w:t>Email</w:t>
      </w:r>
    </w:p>
    <w:p>
      <w:pPr>
        <w:pStyle w:val="ListBullet"/>
      </w:pPr>
      <w:r>
        <w:t>Nível</w:t>
      </w:r>
    </w:p>
    <w:p>
      <w:r>
        <w:t>Os níveis disponíveis são:</w:t>
      </w:r>
    </w:p>
    <w:p>
      <w:pPr>
        <w:pStyle w:val="ListBullet"/>
      </w:pPr>
      <w:r>
        <w:t>Júnior</w:t>
      </w:r>
    </w:p>
    <w:p>
      <w:pPr>
        <w:pStyle w:val="ListBullet"/>
      </w:pPr>
      <w:r>
        <w:t>Pleno</w:t>
      </w:r>
    </w:p>
    <w:p>
      <w:pPr>
        <w:pStyle w:val="ListBullet"/>
      </w:pPr>
      <w:r>
        <w:t>Sênior</w:t>
      </w:r>
    </w:p>
    <w:p>
      <w:pPr>
        <w:pStyle w:val="Heading4"/>
      </w:pPr>
      <w:r>
        <w:t>Validação de email</w:t>
      </w:r>
    </w:p>
    <w:p>
      <w:r>
        <w:t>Foi adicionada uma função para validar o email informado no cadastro da pessoa.</w:t>
      </w:r>
    </w:p>
    <w:p>
      <w:r>
        <w:t>O email precisa conter:</w:t>
      </w:r>
    </w:p>
    <w:p>
      <w:pPr>
        <w:pStyle w:val="ListBullet"/>
      </w:pPr>
      <w:r>
        <w:rPr>
          <w:rFonts w:ascii="Courier New" w:hAnsi="Courier New"/>
          <w:color w:val="464646"/>
          <w:sz w:val="19"/>
        </w:rPr>
        <w:t>@</w:t>
      </w:r>
    </w:p>
    <w:p>
      <w:pPr>
        <w:pStyle w:val="ListBullet"/>
      </w:pPr>
      <w:r>
        <w:rPr>
          <w:rFonts w:ascii="Courier New" w:hAnsi="Courier New"/>
          <w:color w:val="464646"/>
          <w:sz w:val="19"/>
        </w:rPr>
        <w:t>.com</w:t>
      </w:r>
      <w:r>
        <w:t xml:space="preserve"> ou </w:t>
      </w:r>
      <w:r>
        <w:rPr>
          <w:rFonts w:ascii="Courier New" w:hAnsi="Courier New"/>
          <w:color w:val="464646"/>
          <w:sz w:val="19"/>
        </w:rPr>
        <w:t>.br</w:t>
      </w:r>
    </w:p>
    <w:p>
      <w:r>
        <w:t>Caso o email não siga esse formato básico, o cadastro não é concluído.</w:t>
      </w:r>
    </w:p>
    <w:p>
      <w:pPr>
        <w:pStyle w:val="Heading4"/>
      </w:pPr>
      <w:r>
        <w:t>Dificuldade da tarefa</w:t>
      </w:r>
    </w:p>
    <w:p>
      <w:r>
        <w:t>Além da prioridade, cada tarefa também passou a possuir uma dificuldade.</w:t>
      </w:r>
    </w:p>
    <w:p>
      <w:r>
        <w:t>As dificuldades seguem a regra: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9"/>
              </w:rPr>
              <w:t>Valor</w:t>
            </w:r>
          </w:p>
        </w:tc>
        <w:tc>
          <w:tcPr>
            <w:tcW w:type="dxa" w:w="5040"/>
            <w:vAlign w:val="center"/>
            <w:shd w:fill="D9EAF7"/>
          </w:tcPr>
          <w:p>
            <w:r/>
            <w:r>
              <w:rPr>
                <w:b/>
                <w:sz w:val="19"/>
              </w:rPr>
              <w:t>Dificuldade</w:t>
            </w:r>
          </w:p>
        </w:tc>
      </w:tr>
      <w:tr>
        <w:tc>
          <w:tcPr>
            <w:tcW w:type="dxa" w:w="5040"/>
            <w:vAlign w:val="center"/>
          </w:tcPr>
          <w:p>
            <w:r/>
            <w:r>
              <w:rPr>
                <w:b w:val="0"/>
                <w:sz w:val="19"/>
              </w:rPr>
              <w:t>1</w:t>
            </w:r>
          </w:p>
        </w:tc>
        <w:tc>
          <w:tcPr>
            <w:tcW w:type="dxa" w:w="5040"/>
            <w:vAlign w:val="center"/>
          </w:tcPr>
          <w:p>
            <w:r/>
            <w:r>
              <w:rPr>
                <w:b w:val="0"/>
                <w:sz w:val="19"/>
              </w:rPr>
              <w:t>Baixa</w:t>
            </w:r>
          </w:p>
        </w:tc>
      </w:tr>
      <w:tr>
        <w:tc>
          <w:tcPr>
            <w:tcW w:type="dxa" w:w="5040"/>
            <w:vAlign w:val="center"/>
          </w:tcPr>
          <w:p>
            <w:r/>
            <w:r>
              <w:rPr>
                <w:b w:val="0"/>
                <w:sz w:val="19"/>
              </w:rPr>
              <w:t>2</w:t>
            </w:r>
          </w:p>
        </w:tc>
        <w:tc>
          <w:tcPr>
            <w:tcW w:type="dxa" w:w="5040"/>
            <w:vAlign w:val="center"/>
          </w:tcPr>
          <w:p>
            <w:r/>
            <w:r>
              <w:rPr>
                <w:b w:val="0"/>
                <w:sz w:val="19"/>
              </w:rPr>
              <w:t>Média</w:t>
            </w:r>
          </w:p>
        </w:tc>
      </w:tr>
      <w:tr>
        <w:tc>
          <w:tcPr>
            <w:tcW w:type="dxa" w:w="5040"/>
            <w:vAlign w:val="center"/>
          </w:tcPr>
          <w:p>
            <w:r/>
            <w:r>
              <w:rPr>
                <w:b w:val="0"/>
                <w:sz w:val="19"/>
              </w:rPr>
              <w:t>3</w:t>
            </w:r>
          </w:p>
        </w:tc>
        <w:tc>
          <w:tcPr>
            <w:tcW w:type="dxa" w:w="5040"/>
            <w:vAlign w:val="center"/>
          </w:tcPr>
          <w:p>
            <w:r/>
            <w:r>
              <w:rPr>
                <w:b w:val="0"/>
                <w:sz w:val="19"/>
              </w:rPr>
              <w:t>Alta</w:t>
            </w:r>
          </w:p>
        </w:tc>
      </w:tr>
    </w:tbl>
    <w:p/>
    <w:p>
      <w:pPr>
        <w:pStyle w:val="Heading4"/>
      </w:pPr>
      <w:r>
        <w:t>Vínculo entre pessoa e tarefa</w:t>
      </w:r>
    </w:p>
    <w:p>
      <w:r>
        <w:t>Também foi implementada uma funcionalidade para vincular uma pessoa a uma tarefa.</w:t>
      </w:r>
    </w:p>
    <w:p>
      <w:r>
        <w:t>O vínculo respeita o nível da pessoa e a dificuldade da tarefa: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9"/>
              </w:rPr>
              <w:t>Nível</w:t>
            </w:r>
          </w:p>
        </w:tc>
        <w:tc>
          <w:tcPr>
            <w:tcW w:type="dxa" w:w="5040"/>
            <w:vAlign w:val="center"/>
            <w:shd w:fill="D9EAF7"/>
          </w:tcPr>
          <w:p>
            <w:r/>
            <w:r>
              <w:rPr>
                <w:b/>
                <w:sz w:val="19"/>
              </w:rPr>
              <w:t>Dificuldades permitidas</w:t>
            </w:r>
          </w:p>
        </w:tc>
      </w:tr>
      <w:tr>
        <w:tc>
          <w:tcPr>
            <w:tcW w:type="dxa" w:w="5040"/>
            <w:vAlign w:val="center"/>
          </w:tcPr>
          <w:p>
            <w:r/>
            <w:r>
              <w:rPr>
                <w:b w:val="0"/>
                <w:sz w:val="19"/>
              </w:rPr>
              <w:t>Júnior</w:t>
            </w:r>
          </w:p>
        </w:tc>
        <w:tc>
          <w:tcPr>
            <w:tcW w:type="dxa" w:w="5040"/>
            <w:vAlign w:val="center"/>
          </w:tcPr>
          <w:p>
            <w:r/>
            <w:r>
              <w:rPr>
                <w:b w:val="0"/>
                <w:sz w:val="19"/>
              </w:rPr>
              <w:t>Baixa</w:t>
            </w:r>
          </w:p>
        </w:tc>
      </w:tr>
      <w:tr>
        <w:tc>
          <w:tcPr>
            <w:tcW w:type="dxa" w:w="5040"/>
            <w:vAlign w:val="center"/>
          </w:tcPr>
          <w:p>
            <w:r/>
            <w:r>
              <w:rPr>
                <w:b w:val="0"/>
                <w:sz w:val="19"/>
              </w:rPr>
              <w:t>Pleno</w:t>
            </w:r>
          </w:p>
        </w:tc>
        <w:tc>
          <w:tcPr>
            <w:tcW w:type="dxa" w:w="5040"/>
            <w:vAlign w:val="center"/>
          </w:tcPr>
          <w:p>
            <w:r/>
            <w:r>
              <w:rPr>
                <w:b w:val="0"/>
                <w:sz w:val="19"/>
              </w:rPr>
              <w:t>Baixa e Média</w:t>
            </w:r>
          </w:p>
        </w:tc>
      </w:tr>
      <w:tr>
        <w:tc>
          <w:tcPr>
            <w:tcW w:type="dxa" w:w="5040"/>
            <w:vAlign w:val="center"/>
          </w:tcPr>
          <w:p>
            <w:r/>
            <w:r>
              <w:rPr>
                <w:b w:val="0"/>
                <w:sz w:val="19"/>
              </w:rPr>
              <w:t>Sênior</w:t>
            </w:r>
          </w:p>
        </w:tc>
        <w:tc>
          <w:tcPr>
            <w:tcW w:type="dxa" w:w="5040"/>
            <w:vAlign w:val="center"/>
          </w:tcPr>
          <w:p>
            <w:r/>
            <w:r>
              <w:rPr>
                <w:b w:val="0"/>
                <w:sz w:val="19"/>
              </w:rPr>
              <w:t>Baixa, Média e Alta</w:t>
            </w:r>
          </w:p>
        </w:tc>
      </w:tr>
    </w:tbl>
    <w:p/>
    <w:p>
      <w:r>
        <w:t>Se uma pessoa tentar assumir uma tarefa acima do seu nível permitido, o sistema bloqueia o vínculo e exibe uma mensagem explicando o motivo.</w:t>
      </w:r>
    </w:p>
    <w:p>
      <w:pPr>
        <w:pStyle w:val="Heading3"/>
      </w:pPr>
      <w:r>
        <w:t>Melhorias de legibilidade</w:t>
      </w:r>
    </w:p>
    <w:p>
      <w:r>
        <w:t>Depois das funcionalidades principais, também foram feitas melhorias na organização do código:</w:t>
      </w:r>
    </w:p>
    <w:p>
      <w:pPr>
        <w:pStyle w:val="ListBullet"/>
      </w:pPr>
      <w:r>
        <w:t>Comentários longos foram simplificados</w:t>
      </w:r>
    </w:p>
    <w:p>
      <w:pPr>
        <w:pStyle w:val="ListBullet"/>
      </w:pPr>
      <w:r>
        <w:t>Variáveis abreviadas foram renomeadas</w:t>
      </w:r>
    </w:p>
    <w:p>
      <w:pPr>
        <w:pStyle w:val="ListBullet"/>
      </w:pPr>
      <w:r>
        <w:t xml:space="preserve">Nomes como </w:t>
      </w:r>
      <w:r>
        <w:rPr>
          <w:rFonts w:ascii="Courier New" w:hAnsi="Courier New"/>
          <w:color w:val="464646"/>
          <w:sz w:val="19"/>
        </w:rPr>
        <w:t>o</w:t>
      </w:r>
      <w:r>
        <w:t xml:space="preserve">, </w:t>
      </w:r>
      <w:r>
        <w:rPr>
          <w:rFonts w:ascii="Courier New" w:hAnsi="Courier New"/>
          <w:color w:val="464646"/>
          <w:sz w:val="19"/>
        </w:rPr>
        <w:t>trf</w:t>
      </w:r>
      <w:r>
        <w:t xml:space="preserve">, </w:t>
      </w:r>
      <w:r>
        <w:rPr>
          <w:rFonts w:ascii="Courier New" w:hAnsi="Courier New"/>
          <w:color w:val="464646"/>
          <w:sz w:val="19"/>
        </w:rPr>
        <w:t>pss</w:t>
      </w:r>
      <w:r>
        <w:t xml:space="preserve"> e </w:t>
      </w:r>
      <w:r>
        <w:rPr>
          <w:rFonts w:ascii="Courier New" w:hAnsi="Courier New"/>
          <w:color w:val="464646"/>
          <w:sz w:val="19"/>
        </w:rPr>
        <w:t>tTotais</w:t>
      </w:r>
      <w:r>
        <w:t xml:space="preserve"> foram substituídos por nomes mais claros</w:t>
      </w:r>
    </w:p>
    <w:p>
      <w:pPr>
        <w:pStyle w:val="ListBullet"/>
      </w:pPr>
      <w:r>
        <w:t>O código ficou mais fácil de ler, estudar e manter</w:t>
      </w:r>
    </w:p>
    <w:p>
      <w:r>
        <w:t>Exemplos de melhorias: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9"/>
              </w:rPr>
              <w:t>Antes</w:t>
            </w:r>
          </w:p>
        </w:tc>
        <w:tc>
          <w:tcPr>
            <w:tcW w:type="dxa" w:w="5040"/>
            <w:vAlign w:val="center"/>
            <w:shd w:fill="D9EAF7"/>
          </w:tcPr>
          <w:p>
            <w:r/>
            <w:r>
              <w:rPr>
                <w:b/>
                <w:sz w:val="19"/>
              </w:rPr>
              <w:t>Depois</w:t>
            </w:r>
          </w:p>
        </w:tc>
      </w:tr>
      <w:tr>
        <w:tc>
          <w:tcPr>
            <w:tcW w:type="dxa" w:w="5040"/>
            <w:vAlign w:val="center"/>
          </w:tcPr>
          <w:p>
            <w:r/>
            <w:r>
              <w:rPr>
                <w:b w:val="0"/>
                <w:sz w:val="19"/>
              </w:rPr>
              <w:t>`o`</w:t>
            </w:r>
          </w:p>
        </w:tc>
        <w:tc>
          <w:tcPr>
            <w:tcW w:type="dxa" w:w="5040"/>
            <w:vAlign w:val="center"/>
          </w:tcPr>
          <w:p>
            <w:r/>
            <w:r>
              <w:rPr>
                <w:b w:val="0"/>
                <w:sz w:val="19"/>
              </w:rPr>
              <w:t>`opcao`</w:t>
            </w:r>
          </w:p>
        </w:tc>
      </w:tr>
      <w:tr>
        <w:tc>
          <w:tcPr>
            <w:tcW w:type="dxa" w:w="5040"/>
            <w:vAlign w:val="center"/>
          </w:tcPr>
          <w:p>
            <w:r/>
            <w:r>
              <w:rPr>
                <w:b w:val="0"/>
                <w:sz w:val="19"/>
              </w:rPr>
              <w:t>`trf`</w:t>
            </w:r>
          </w:p>
        </w:tc>
        <w:tc>
          <w:tcPr>
            <w:tcW w:type="dxa" w:w="5040"/>
            <w:vAlign w:val="center"/>
          </w:tcPr>
          <w:p>
            <w:r/>
            <w:r>
              <w:rPr>
                <w:b w:val="0"/>
                <w:sz w:val="19"/>
              </w:rPr>
              <w:t>`tarefas`</w:t>
            </w:r>
          </w:p>
        </w:tc>
      </w:tr>
      <w:tr>
        <w:tc>
          <w:tcPr>
            <w:tcW w:type="dxa" w:w="5040"/>
            <w:vAlign w:val="center"/>
          </w:tcPr>
          <w:p>
            <w:r/>
            <w:r>
              <w:rPr>
                <w:b w:val="0"/>
                <w:sz w:val="19"/>
              </w:rPr>
              <w:t>`pss`</w:t>
            </w:r>
          </w:p>
        </w:tc>
        <w:tc>
          <w:tcPr>
            <w:tcW w:type="dxa" w:w="5040"/>
            <w:vAlign w:val="center"/>
          </w:tcPr>
          <w:p>
            <w:r/>
            <w:r>
              <w:rPr>
                <w:b w:val="0"/>
                <w:sz w:val="19"/>
              </w:rPr>
              <w:t>`pessoas`</w:t>
            </w:r>
          </w:p>
        </w:tc>
      </w:tr>
      <w:tr>
        <w:tc>
          <w:tcPr>
            <w:tcW w:type="dxa" w:w="5040"/>
            <w:vAlign w:val="center"/>
          </w:tcPr>
          <w:p>
            <w:r/>
            <w:r>
              <w:rPr>
                <w:b w:val="0"/>
                <w:sz w:val="19"/>
              </w:rPr>
              <w:t>`tTotais`</w:t>
            </w:r>
          </w:p>
        </w:tc>
        <w:tc>
          <w:tcPr>
            <w:tcW w:type="dxa" w:w="5040"/>
            <w:vAlign w:val="center"/>
          </w:tcPr>
          <w:p>
            <w:r/>
            <w:r>
              <w:rPr>
                <w:b w:val="0"/>
                <w:sz w:val="19"/>
              </w:rPr>
              <w:t>`totalTarefas`</w:t>
            </w:r>
          </w:p>
        </w:tc>
      </w:tr>
      <w:tr>
        <w:tc>
          <w:tcPr>
            <w:tcW w:type="dxa" w:w="5040"/>
            <w:vAlign w:val="center"/>
          </w:tcPr>
          <w:p>
            <w:r/>
            <w:r>
              <w:rPr>
                <w:b w:val="0"/>
                <w:sz w:val="19"/>
              </w:rPr>
              <w:t>`pTotais`</w:t>
            </w:r>
          </w:p>
        </w:tc>
        <w:tc>
          <w:tcPr>
            <w:tcW w:type="dxa" w:w="5040"/>
            <w:vAlign w:val="center"/>
          </w:tcPr>
          <w:p>
            <w:r/>
            <w:r>
              <w:rPr>
                <w:b w:val="0"/>
                <w:sz w:val="19"/>
              </w:rPr>
              <w:t>`totalPessoas`</w:t>
            </w:r>
          </w:p>
        </w:tc>
      </w:tr>
      <w:tr>
        <w:tc>
          <w:tcPr>
            <w:tcW w:type="dxa" w:w="5040"/>
            <w:vAlign w:val="center"/>
          </w:tcPr>
          <w:p>
            <w:r/>
            <w:r>
              <w:rPr>
                <w:b w:val="0"/>
                <w:sz w:val="19"/>
              </w:rPr>
              <w:t>`idBq`</w:t>
            </w:r>
          </w:p>
        </w:tc>
        <w:tc>
          <w:tcPr>
            <w:tcW w:type="dxa" w:w="5040"/>
            <w:vAlign w:val="center"/>
          </w:tcPr>
          <w:p>
            <w:r/>
            <w:r>
              <w:rPr>
                <w:b w:val="0"/>
                <w:sz w:val="19"/>
              </w:rPr>
              <w:t>`proximoIdTarefa`</w:t>
            </w:r>
          </w:p>
        </w:tc>
      </w:tr>
      <w:tr>
        <w:tc>
          <w:tcPr>
            <w:tcW w:type="dxa" w:w="5040"/>
            <w:vAlign w:val="center"/>
          </w:tcPr>
          <w:p>
            <w:r/>
            <w:r>
              <w:rPr>
                <w:b w:val="0"/>
                <w:sz w:val="19"/>
              </w:rPr>
              <w:t>`idPBq`</w:t>
            </w:r>
          </w:p>
        </w:tc>
        <w:tc>
          <w:tcPr>
            <w:tcW w:type="dxa" w:w="5040"/>
            <w:vAlign w:val="center"/>
          </w:tcPr>
          <w:p>
            <w:r/>
            <w:r>
              <w:rPr>
                <w:b w:val="0"/>
                <w:sz w:val="19"/>
              </w:rPr>
              <w:t>`proximoIdPessoa`</w:t>
            </w:r>
          </w:p>
        </w:tc>
      </w:tr>
    </w:tbl>
    <w:p/>
    <w:p>
      <w:pPr>
        <w:pStyle w:val="Heading3"/>
      </w:pPr>
      <w:r>
        <w:t>Tempo de desenvolvimento</w:t>
      </w:r>
    </w:p>
    <w:p>
      <w:r>
        <w:t>O desafio principal foi concluído em aproximadamente 5 horas e 30 minutos.</w:t>
      </w:r>
    </w:p>
    <w:p>
      <w:r>
        <w:t xml:space="preserve">Durante o desenvolvimento, além de cumprir os requisitos obrigatórios, também consegui avançar em melhorias extras no sistema, reforçando a prática com </w:t>
      </w:r>
      <w:r>
        <w:rPr>
          <w:rFonts w:ascii="Courier New" w:hAnsi="Courier New"/>
          <w:color w:val="464646"/>
          <w:sz w:val="19"/>
        </w:rPr>
        <w:t>structs</w:t>
      </w:r>
      <w:r>
        <w:t>, funções, validações e organização de código.</w:t>
      </w:r>
    </w:p>
    <w:p>
      <w:pPr>
        <w:pStyle w:val="Heading3"/>
      </w:pPr>
      <w:r>
        <w:t>Conceitos praticados</w:t>
      </w:r>
    </w:p>
    <w:p>
      <w:r>
        <w:t>Durante o desenvolvimento deste projeto, foram praticados os seguintes conceitos:</w:t>
      </w:r>
    </w:p>
    <w:p>
      <w:pPr>
        <w:pStyle w:val="ListBullet"/>
      </w:pPr>
      <w:r>
        <w:t xml:space="preserve">Criação e uso de </w:t>
      </w:r>
      <w:r>
        <w:rPr>
          <w:rFonts w:ascii="Courier New" w:hAnsi="Courier New"/>
          <w:color w:val="464646"/>
          <w:sz w:val="19"/>
        </w:rPr>
        <w:t>structs</w:t>
      </w:r>
    </w:p>
    <w:p>
      <w:pPr>
        <w:pStyle w:val="ListBullet"/>
      </w:pPr>
      <w:r>
        <w:t>Vetores de structs</w:t>
      </w:r>
    </w:p>
    <w:p>
      <w:pPr>
        <w:pStyle w:val="ListBullet"/>
      </w:pPr>
      <w:r>
        <w:t>Funções separadas por responsabilidade</w:t>
      </w:r>
    </w:p>
    <w:p>
      <w:pPr>
        <w:pStyle w:val="ListBullet"/>
      </w:pPr>
      <w:r>
        <w:t xml:space="preserve">Menu interativo com </w:t>
      </w:r>
      <w:r>
        <w:rPr>
          <w:rFonts w:ascii="Courier New" w:hAnsi="Courier New"/>
          <w:color w:val="464646"/>
          <w:sz w:val="19"/>
        </w:rPr>
        <w:t>switch</w:t>
      </w:r>
    </w:p>
    <w:p>
      <w:pPr>
        <w:pStyle w:val="ListBullet"/>
      </w:pPr>
      <w:r>
        <w:t>Validação de entradas</w:t>
      </w:r>
    </w:p>
    <w:p>
      <w:pPr>
        <w:pStyle w:val="ListBullet"/>
      </w:pPr>
      <w:r>
        <w:t xml:space="preserve">Manipulação de strings com </w:t>
      </w:r>
      <w:r>
        <w:rPr>
          <w:rFonts w:ascii="Courier New" w:hAnsi="Courier New"/>
          <w:color w:val="464646"/>
          <w:sz w:val="19"/>
        </w:rPr>
        <w:t>fgets</w:t>
      </w:r>
      <w:r>
        <w:t xml:space="preserve">, </w:t>
      </w:r>
      <w:r>
        <w:rPr>
          <w:rFonts w:ascii="Courier New" w:hAnsi="Courier New"/>
          <w:color w:val="464646"/>
          <w:sz w:val="19"/>
        </w:rPr>
        <w:t>strcmp</w:t>
      </w:r>
      <w:r>
        <w:t xml:space="preserve">, </w:t>
      </w:r>
      <w:r>
        <w:rPr>
          <w:rFonts w:ascii="Courier New" w:hAnsi="Courier New"/>
          <w:color w:val="464646"/>
          <w:sz w:val="19"/>
        </w:rPr>
        <w:t>strchr</w:t>
      </w:r>
      <w:r>
        <w:t xml:space="preserve"> e </w:t>
      </w:r>
      <w:r>
        <w:rPr>
          <w:rFonts w:ascii="Courier New" w:hAnsi="Courier New"/>
          <w:color w:val="464646"/>
          <w:sz w:val="19"/>
        </w:rPr>
        <w:t>strstr</w:t>
      </w:r>
    </w:p>
    <w:p>
      <w:pPr>
        <w:pStyle w:val="ListBullet"/>
      </w:pPr>
      <w:r>
        <w:t>Busca por ID</w:t>
      </w:r>
    </w:p>
    <w:p>
      <w:pPr>
        <w:pStyle w:val="ListBullet"/>
      </w:pPr>
      <w:r>
        <w:t>Busca por título</w:t>
      </w:r>
    </w:p>
    <w:p>
      <w:pPr>
        <w:pStyle w:val="ListBullet"/>
      </w:pPr>
      <w:r>
        <w:t>Remoção de elementos em vetor</w:t>
      </w:r>
    </w:p>
    <w:p>
      <w:pPr>
        <w:pStyle w:val="ListBullet"/>
      </w:pPr>
      <w:r>
        <w:t>Organização e refatoração de código</w:t>
      </w:r>
    </w:p>
    <w:p>
      <w:pPr>
        <w:pStyle w:val="ListBullet"/>
      </w:pPr>
      <w:r>
        <w:t>Regras de negócio simples</w:t>
      </w:r>
    </w:p>
    <w:p>
      <w:pPr>
        <w:pStyle w:val="Heading3"/>
      </w:pPr>
      <w:r>
        <w:t>Como executar</w:t>
      </w:r>
    </w:p>
    <w:p>
      <w:r>
        <w:t>Para compilar o programa com GCC:</w:t>
      </w:r>
    </w:p>
    <w:p>
      <w:pPr>
        <w:pStyle w:val="Code"/>
      </w:pPr>
      <w:r>
        <w:rPr>
          <w:rFonts w:ascii="Courier New" w:hAnsi="Courier New"/>
          <w:i/>
          <w:color w:val="5A5A5A"/>
          <w:sz w:val="17"/>
        </w:rPr>
        <w:t>// bash</w:t>
      </w:r>
    </w:p>
    <w:p>
      <w:pPr>
        <w:pStyle w:val="Code"/>
      </w:pPr>
      <w:r>
        <w:rPr>
          <w:rFonts w:ascii="Courier New" w:hAnsi="Courier New"/>
          <w:sz w:val="18"/>
        </w:rPr>
        <w:t>gcc main.c -o sistema</w:t>
      </w:r>
    </w:p>
    <w:p/>
    <w:p>
      <w:r>
        <w:t>Para executar:</w:t>
      </w:r>
    </w:p>
    <w:p>
      <w:pPr>
        <w:pStyle w:val="Code"/>
      </w:pPr>
      <w:r>
        <w:rPr>
          <w:rFonts w:ascii="Courier New" w:hAnsi="Courier New"/>
          <w:i/>
          <w:color w:val="5A5A5A"/>
          <w:sz w:val="17"/>
        </w:rPr>
        <w:t>// bash</w:t>
      </w:r>
    </w:p>
    <w:p>
      <w:pPr>
        <w:pStyle w:val="Code"/>
      </w:pPr>
      <w:r>
        <w:rPr>
          <w:rFonts w:ascii="Courier New" w:hAnsi="Courier New"/>
          <w:sz w:val="18"/>
        </w:rPr>
        <w:t>./sistema</w:t>
      </w:r>
    </w:p>
    <w:p/>
    <w:p>
      <w:r>
        <w:t>No Windows, o comando de execução pode ser:</w:t>
      </w:r>
    </w:p>
    <w:p>
      <w:pPr>
        <w:pStyle w:val="Code"/>
      </w:pPr>
      <w:r>
        <w:rPr>
          <w:rFonts w:ascii="Courier New" w:hAnsi="Courier New"/>
          <w:i/>
          <w:color w:val="5A5A5A"/>
          <w:sz w:val="17"/>
        </w:rPr>
        <w:t>// bash</w:t>
      </w:r>
    </w:p>
    <w:p>
      <w:pPr>
        <w:pStyle w:val="Code"/>
      </w:pPr>
      <w:r>
        <w:rPr>
          <w:rFonts w:ascii="Courier New" w:hAnsi="Courier New"/>
          <w:sz w:val="18"/>
        </w:rPr>
        <w:t>sistema.exe</w:t>
      </w:r>
    </w:p>
    <w:p/>
    <w:p>
      <w:pPr>
        <w:pStyle w:val="Heading3"/>
      </w:pPr>
      <w:r>
        <w:t>Observação</w:t>
      </w:r>
    </w:p>
    <w:p>
      <w:r>
        <w:t>Este projeto representa uma evolução prática no estudo da linguagem C, aplicando conceitos fundamentais em um sistema funcional de terminal.</w:t>
      </w:r>
    </w:p>
    <w:p>
      <w:r>
        <w:t>Além de atender ao desafio proposto, o sistema recebeu funcionalidades extras relacionadas ao gerenciamento de pessoas, níveis de responsabilidade e dificuldade das tarefas.</w:t>
      </w:r>
    </w:p>
    <w:p>
      <w:pPr>
        <w:pStyle w:val="Heading1"/>
      </w:pPr>
      <w:r>
        <w:t>Relatório de Implementações</w:t>
      </w:r>
    </w:p>
    <w:p>
      <w:pPr>
        <w:pStyle w:val="Heading3"/>
      </w:pPr>
      <w:r>
        <w:t>Visão geral</w:t>
      </w:r>
    </w:p>
    <w:p>
      <w:r>
        <w:t>Este relatório descreve as implementações realizadas no sistema de gerenciamento de tarefas desenvolvido em linguagem C.</w:t>
      </w:r>
    </w:p>
    <w:p>
      <w:r>
        <w:t>O sistema foi criado inicialmente para atender aos requisitos de um desafio de programação, que solicitava funcionalidades básicas de cadastro, listagem, busca, alteração de status, remoção e organização de tarefas.</w:t>
      </w:r>
    </w:p>
    <w:p>
      <w:r>
        <w:t>Após a conclusão da versão principal do desafio, foram adicionadas novas funcionalidades para tornar o sistema mais completo e próximo de uma situação real de organização de tarefas em equipe.</w:t>
      </w:r>
    </w:p>
    <w:p>
      <w:pPr>
        <w:pStyle w:val="Heading3"/>
      </w:pPr>
      <w:r>
        <w:t>Implementações do desafio principal</w:t>
      </w:r>
    </w:p>
    <w:p>
      <w:pPr>
        <w:pStyle w:val="Heading4"/>
      </w:pPr>
      <w:r>
        <w:t>1. Cadastro de tarefas</w:t>
      </w:r>
    </w:p>
    <w:p>
      <w:r>
        <w:t>Foi implementada a função responsável por cadastrar novas tarefas no sistema.</w:t>
      </w:r>
    </w:p>
    <w:p>
      <w:r>
        <w:t>Cada tarefa possui:</w:t>
      </w:r>
    </w:p>
    <w:p>
      <w:pPr>
        <w:pStyle w:val="ListBullet"/>
      </w:pPr>
      <w:r>
        <w:t>ID</w:t>
      </w:r>
    </w:p>
    <w:p>
      <w:pPr>
        <w:pStyle w:val="ListBullet"/>
      </w:pPr>
      <w:r>
        <w:t>Título</w:t>
      </w:r>
    </w:p>
    <w:p>
      <w:pPr>
        <w:pStyle w:val="ListBullet"/>
      </w:pPr>
      <w:r>
        <w:t>Descrição</w:t>
      </w:r>
    </w:p>
    <w:p>
      <w:pPr>
        <w:pStyle w:val="ListBullet"/>
      </w:pPr>
      <w:r>
        <w:t>Prioridade</w:t>
      </w:r>
    </w:p>
    <w:p>
      <w:pPr>
        <w:pStyle w:val="ListBullet"/>
      </w:pPr>
      <w:r>
        <w:t>Status</w:t>
      </w:r>
    </w:p>
    <w:p>
      <w:r>
        <w:t>O ID é gerado automaticamente, garantindo que cada tarefa tenha uma identificação única.</w:t>
      </w:r>
    </w:p>
    <w:p>
      <w:r>
        <w:t>O status inicial da tarefa é definido como pendente.</w:t>
      </w:r>
    </w:p>
    <w:p>
      <w:pPr>
        <w:pStyle w:val="Heading4"/>
      </w:pPr>
      <w:r>
        <w:t>2. Listagem de tarefas</w:t>
      </w:r>
    </w:p>
    <w:p>
      <w:r>
        <w:t>Foi criada uma função para listar todas as tarefas cadastradas.</w:t>
      </w:r>
    </w:p>
    <w:p>
      <w:r>
        <w:t>A listagem exibe as principais informações de cada tarefa, como:</w:t>
      </w:r>
    </w:p>
    <w:p>
      <w:pPr>
        <w:pStyle w:val="ListBullet"/>
      </w:pPr>
      <w:r>
        <w:t>ID</w:t>
      </w:r>
    </w:p>
    <w:p>
      <w:pPr>
        <w:pStyle w:val="ListBullet"/>
      </w:pPr>
      <w:r>
        <w:t>Título</w:t>
      </w:r>
    </w:p>
    <w:p>
      <w:pPr>
        <w:pStyle w:val="ListBullet"/>
      </w:pPr>
      <w:r>
        <w:t>Descrição</w:t>
      </w:r>
    </w:p>
    <w:p>
      <w:pPr>
        <w:pStyle w:val="ListBullet"/>
      </w:pPr>
      <w:r>
        <w:t>Prioridade</w:t>
      </w:r>
    </w:p>
    <w:p>
      <w:pPr>
        <w:pStyle w:val="ListBullet"/>
      </w:pPr>
      <w:r>
        <w:t>Status</w:t>
      </w:r>
    </w:p>
    <w:p>
      <w:pPr>
        <w:pStyle w:val="Heading4"/>
      </w:pPr>
      <w:r>
        <w:t>3. Busca de tarefa</w:t>
      </w:r>
    </w:p>
    <w:p>
      <w:r>
        <w:t>Foi implementada uma busca pelo título da tarefa.</w:t>
      </w:r>
    </w:p>
    <w:p>
      <w:r>
        <w:t xml:space="preserve">O sistema compara o título informado pelo usuário com os títulos cadastrados utilizando </w:t>
      </w:r>
      <w:r>
        <w:rPr>
          <w:rFonts w:ascii="Courier New" w:hAnsi="Courier New"/>
          <w:color w:val="464646"/>
          <w:sz w:val="19"/>
        </w:rPr>
        <w:t>strcmp</w:t>
      </w:r>
      <w:r>
        <w:t>.</w:t>
      </w:r>
    </w:p>
    <w:p>
      <w:r>
        <w:t>Caso encontre a tarefa, suas informações são exibidas.</w:t>
      </w:r>
    </w:p>
    <w:p>
      <w:r>
        <w:t>Caso contrário, o sistema informa que a tarefa não foi encontrada.</w:t>
      </w:r>
    </w:p>
    <w:p>
      <w:pPr>
        <w:pStyle w:val="Heading4"/>
      </w:pPr>
      <w:r>
        <w:t>4. Alteração de status</w:t>
      </w:r>
    </w:p>
    <w:p>
      <w:r>
        <w:t>Foi criada uma funcionalidade para alterar o status de uma tarefa a partir do ID.</w:t>
      </w:r>
    </w:p>
    <w:p>
      <w:r>
        <w:t>O usuário pode marcar a tarefa como:</w:t>
      </w:r>
    </w:p>
    <w:p>
      <w:pPr>
        <w:pStyle w:val="ListBullet"/>
      </w:pPr>
      <w:r>
        <w:t>Pendente</w:t>
      </w:r>
    </w:p>
    <w:p>
      <w:pPr>
        <w:pStyle w:val="ListBullet"/>
      </w:pPr>
      <w:r>
        <w:t>Concluída</w:t>
      </w:r>
    </w:p>
    <w:p>
      <w:pPr>
        <w:pStyle w:val="Heading4"/>
      </w:pPr>
      <w:r>
        <w:t>5. Listagem de tarefas pendentes</w:t>
      </w:r>
    </w:p>
    <w:p>
      <w:r>
        <w:t>Foi implementada uma função para exibir apenas as tarefas com status pendente.</w:t>
      </w:r>
    </w:p>
    <w:p>
      <w:r>
        <w:t>Essa funcionalidade ajuda a visualizar o que ainda precisa ser feito.</w:t>
      </w:r>
    </w:p>
    <w:p>
      <w:pPr>
        <w:pStyle w:val="Heading4"/>
      </w:pPr>
      <w:r>
        <w:t>6. Listagem de tarefas concluídas</w:t>
      </w:r>
    </w:p>
    <w:p>
      <w:r>
        <w:t>Foi criada uma função para exibir apenas as tarefas já concluídas.</w:t>
      </w:r>
    </w:p>
    <w:p>
      <w:r>
        <w:t>Essa funcionalidade permite acompanhar o que já foi finalizado.</w:t>
      </w:r>
    </w:p>
    <w:p>
      <w:pPr>
        <w:pStyle w:val="Heading4"/>
      </w:pPr>
      <w:r>
        <w:t>7. Maior prioridade</w:t>
      </w:r>
    </w:p>
    <w:p>
      <w:r>
        <w:t>Foi implementada uma função para localizar e exibir as tarefas com maior prioridade cadastrada no sistema.</w:t>
      </w:r>
    </w:p>
    <w:p>
      <w:r>
        <w:t>A prioridade segue a escala:</w:t>
      </w:r>
    </w:p>
    <w:p>
      <w:pPr>
        <w:pStyle w:val="ListBullet"/>
      </w:pPr>
      <w:r>
        <w:t>1: Baixa</w:t>
      </w:r>
    </w:p>
    <w:p>
      <w:pPr>
        <w:pStyle w:val="ListBullet"/>
      </w:pPr>
      <w:r>
        <w:t>2: Média</w:t>
      </w:r>
    </w:p>
    <w:p>
      <w:pPr>
        <w:pStyle w:val="ListBullet"/>
      </w:pPr>
      <w:r>
        <w:t>3: Alta</w:t>
      </w:r>
    </w:p>
    <w:p>
      <w:pPr>
        <w:pStyle w:val="Heading4"/>
      </w:pPr>
      <w:r>
        <w:t>8. Remoção de tarefas</w:t>
      </w:r>
    </w:p>
    <w:p>
      <w:r>
        <w:t>Foi criada uma função para remover uma tarefa a partir do ID informado pelo usuário.</w:t>
      </w:r>
    </w:p>
    <w:p>
      <w:r>
        <w:t>Após encontrar a tarefa, o sistema reorganiza o vetor para evitar espaços vazios entre os registros.</w:t>
      </w:r>
    </w:p>
    <w:p>
      <w:pPr>
        <w:pStyle w:val="Heading3"/>
      </w:pPr>
      <w:r>
        <w:t>Implementações adicionais após o desafio</w:t>
      </w:r>
    </w:p>
    <w:p>
      <w:r>
        <w:t>Após finalizar os requisitos principais, foram adicionadas funcionalidades extras para melhorar o sistema.</w:t>
      </w:r>
    </w:p>
    <w:p>
      <w:pPr>
        <w:pStyle w:val="Heading4"/>
      </w:pPr>
      <w:r>
        <w:t>1. Cadastro de pessoas</w:t>
      </w:r>
    </w:p>
    <w:p>
      <w:r>
        <w:t xml:space="preserve">Foi criada uma nova </w:t>
      </w:r>
      <w:r>
        <w:rPr>
          <w:rFonts w:ascii="Courier New" w:hAnsi="Courier New"/>
          <w:color w:val="464646"/>
          <w:sz w:val="19"/>
        </w:rPr>
        <w:t>struct</w:t>
      </w:r>
      <w:r>
        <w:t xml:space="preserve"> para representar pessoas dentro do sistema.</w:t>
      </w:r>
    </w:p>
    <w:p>
      <w:r>
        <w:t>Cada pessoa possui:</w:t>
      </w:r>
    </w:p>
    <w:p>
      <w:pPr>
        <w:pStyle w:val="ListBullet"/>
      </w:pPr>
      <w:r>
        <w:t>ID</w:t>
      </w:r>
    </w:p>
    <w:p>
      <w:pPr>
        <w:pStyle w:val="ListBullet"/>
      </w:pPr>
      <w:r>
        <w:t>Nome</w:t>
      </w:r>
    </w:p>
    <w:p>
      <w:pPr>
        <w:pStyle w:val="ListBullet"/>
      </w:pPr>
      <w:r>
        <w:t>Email</w:t>
      </w:r>
    </w:p>
    <w:p>
      <w:pPr>
        <w:pStyle w:val="ListBullet"/>
      </w:pPr>
      <w:r>
        <w:t>Nível</w:t>
      </w:r>
    </w:p>
    <w:p>
      <w:r>
        <w:t>Os níveis disponíveis são:</w:t>
      </w:r>
    </w:p>
    <w:p>
      <w:pPr>
        <w:pStyle w:val="ListBullet"/>
      </w:pPr>
      <w:r>
        <w:t>Júnior</w:t>
      </w:r>
    </w:p>
    <w:p>
      <w:pPr>
        <w:pStyle w:val="ListBullet"/>
      </w:pPr>
      <w:r>
        <w:t>Pleno</w:t>
      </w:r>
    </w:p>
    <w:p>
      <w:pPr>
        <w:pStyle w:val="ListBullet"/>
      </w:pPr>
      <w:r>
        <w:t>Sênior</w:t>
      </w:r>
    </w:p>
    <w:p>
      <w:r>
        <w:t>Essa implementação permite que o sistema vá além do cadastro de tarefas, simulando também a organização de membros de uma equipe.</w:t>
      </w:r>
    </w:p>
    <w:p>
      <w:pPr>
        <w:pStyle w:val="Heading4"/>
      </w:pPr>
      <w:r>
        <w:t>2. Validação de email</w:t>
      </w:r>
    </w:p>
    <w:p>
      <w:r>
        <w:t>Foi implementada uma função para validar o email informado no cadastro de uma pessoa.</w:t>
      </w:r>
    </w:p>
    <w:p>
      <w:r>
        <w:t>A validação verifica se o email contém:</w:t>
      </w:r>
    </w:p>
    <w:p>
      <w:pPr>
        <w:pStyle w:val="ListBullet"/>
      </w:pPr>
      <w:r>
        <w:rPr>
          <w:rFonts w:ascii="Courier New" w:hAnsi="Courier New"/>
          <w:color w:val="464646"/>
          <w:sz w:val="19"/>
        </w:rPr>
        <w:t>@</w:t>
      </w:r>
    </w:p>
    <w:p>
      <w:pPr>
        <w:pStyle w:val="ListBullet"/>
      </w:pPr>
      <w:r>
        <w:rPr>
          <w:rFonts w:ascii="Courier New" w:hAnsi="Courier New"/>
          <w:color w:val="464646"/>
          <w:sz w:val="19"/>
        </w:rPr>
        <w:t>.com</w:t>
      </w:r>
      <w:r>
        <w:t xml:space="preserve"> ou </w:t>
      </w:r>
      <w:r>
        <w:rPr>
          <w:rFonts w:ascii="Courier New" w:hAnsi="Courier New"/>
          <w:color w:val="464646"/>
          <w:sz w:val="19"/>
        </w:rPr>
        <w:t>.br</w:t>
      </w:r>
    </w:p>
    <w:p>
      <w:r>
        <w:t>Essa validação impede que emails muito incompletos sejam cadastrados.</w:t>
      </w:r>
    </w:p>
    <w:p>
      <w:pPr>
        <w:pStyle w:val="Heading4"/>
      </w:pPr>
      <w:r>
        <w:t>3. Dificuldade da tarefa</w:t>
      </w:r>
    </w:p>
    <w:p>
      <w:r>
        <w:t>Foi adicionado um novo campo de dificuldade na estrutura da tarefa.</w:t>
      </w:r>
    </w:p>
    <w:p>
      <w:r>
        <w:t>A dificuldade segue a regra:</w:t>
      </w:r>
    </w:p>
    <w:p>
      <w:pPr>
        <w:pStyle w:val="ListBullet"/>
      </w:pPr>
      <w:r>
        <w:t>1: Baixa</w:t>
      </w:r>
    </w:p>
    <w:p>
      <w:pPr>
        <w:pStyle w:val="ListBullet"/>
      </w:pPr>
      <w:r>
        <w:t>2: Média</w:t>
      </w:r>
    </w:p>
    <w:p>
      <w:pPr>
        <w:pStyle w:val="ListBullet"/>
      </w:pPr>
      <w:r>
        <w:t>3: Alta</w:t>
      </w:r>
    </w:p>
    <w:p>
      <w:r>
        <w:t>Essa informação é diferente da prioridade.</w:t>
      </w:r>
    </w:p>
    <w:p>
      <w:r>
        <w:t>A prioridade indica o quanto a tarefa é importante.</w:t>
      </w:r>
    </w:p>
    <w:p>
      <w:r>
        <w:t>A dificuldade indica o quanto a tarefa é complexa.</w:t>
      </w:r>
    </w:p>
    <w:p>
      <w:pPr>
        <w:pStyle w:val="Heading4"/>
      </w:pPr>
      <w:r>
        <w:t>4. Vínculo entre pessoa e tarefa</w:t>
      </w:r>
    </w:p>
    <w:p>
      <w:r>
        <w:t>Foi criada uma funcionalidade para vincular uma pessoa cadastrada a uma tarefa existente.</w:t>
      </w:r>
    </w:p>
    <w:p>
      <w:r>
        <w:t>Antes de realizar o vínculo, o sistema verifica se o nível da pessoa permite assumir a dificuldade da tarefa.</w:t>
      </w:r>
    </w:p>
    <w:p>
      <w:r>
        <w:t>As regras são:</w:t>
      </w:r>
    </w:p>
    <w:p>
      <w:pPr>
        <w:pStyle w:val="ListBullet"/>
      </w:pPr>
      <w:r>
        <w:t>Júnior pode assumir apenas tarefas de dificuldade baixa</w:t>
      </w:r>
    </w:p>
    <w:p>
      <w:pPr>
        <w:pStyle w:val="ListBullet"/>
      </w:pPr>
      <w:r>
        <w:t>Pleno pode assumir tarefas de dificuldade baixa e média</w:t>
      </w:r>
    </w:p>
    <w:p>
      <w:pPr>
        <w:pStyle w:val="ListBullet"/>
      </w:pPr>
      <w:r>
        <w:t>Sênior pode assumir tarefas de dificuldade baixa, média e alta</w:t>
      </w:r>
    </w:p>
    <w:p>
      <w:r>
        <w:t>Caso a pessoa não tenha nível suficiente para a tarefa, o sistema bloqueia o vínculo e exibe uma mensagem explicativa.</w:t>
      </w:r>
    </w:p>
    <w:p>
      <w:pPr>
        <w:pStyle w:val="Heading4"/>
      </w:pPr>
      <w:r>
        <w:t>5. Exibição do responsável pela tarefa</w:t>
      </w:r>
    </w:p>
    <w:p>
      <w:r>
        <w:t>Ao listar ou buscar tarefas, o sistema também pode exibir a pessoa responsável, caso exista alguém vinculado à tarefa.</w:t>
      </w:r>
    </w:p>
    <w:p>
      <w:r>
        <w:t>Isso melhora a visualização das responsabilidades dentro do sistema.</w:t>
      </w:r>
    </w:p>
    <w:p>
      <w:pPr>
        <w:pStyle w:val="Heading3"/>
      </w:pPr>
      <w:r>
        <w:t>Melhorias de organização e legibilidade</w:t>
      </w:r>
    </w:p>
    <w:p>
      <w:r>
        <w:t>Além das novas funcionalidades, também foram feitas melhorias na leitura do código.</w:t>
      </w:r>
    </w:p>
    <w:p>
      <w:pPr>
        <w:pStyle w:val="Heading4"/>
      </w:pPr>
      <w:r>
        <w:t>Comentários</w:t>
      </w:r>
    </w:p>
    <w:p>
      <w:r>
        <w:t>Os comentários muito grandes com várias linhas de símbolos foram simplificados.</w:t>
      </w:r>
    </w:p>
    <w:p>
      <w:r>
        <w:t>Isso deixou o código mais limpo e menos poluído visualmente.</w:t>
      </w:r>
    </w:p>
    <w:p>
      <w:pPr>
        <w:pStyle w:val="Heading4"/>
      </w:pPr>
      <w:r>
        <w:t>Variáveis</w:t>
      </w:r>
    </w:p>
    <w:p>
      <w:r>
        <w:t>Variáveis abreviadas foram renomeadas para nomes mais descritivos.</w:t>
      </w:r>
    </w:p>
    <w:p>
      <w:r>
        <w:t>Exemplos:</w:t>
      </w:r>
    </w:p>
    <w:p>
      <w:pPr>
        <w:pStyle w:val="ListBullet"/>
      </w:pPr>
      <w:r>
        <w:rPr>
          <w:rFonts w:ascii="Courier New" w:hAnsi="Courier New"/>
          <w:color w:val="464646"/>
          <w:sz w:val="19"/>
        </w:rPr>
        <w:t>o</w:t>
      </w:r>
      <w:r>
        <w:t xml:space="preserve"> foi alterado para </w:t>
      </w:r>
      <w:r>
        <w:rPr>
          <w:rFonts w:ascii="Courier New" w:hAnsi="Courier New"/>
          <w:color w:val="464646"/>
          <w:sz w:val="19"/>
        </w:rPr>
        <w:t>opcao</w:t>
      </w:r>
    </w:p>
    <w:p>
      <w:pPr>
        <w:pStyle w:val="ListBullet"/>
      </w:pPr>
      <w:r>
        <w:rPr>
          <w:rFonts w:ascii="Courier New" w:hAnsi="Courier New"/>
          <w:color w:val="464646"/>
          <w:sz w:val="19"/>
        </w:rPr>
        <w:t>trf</w:t>
      </w:r>
      <w:r>
        <w:t xml:space="preserve"> foi alterado para </w:t>
      </w:r>
      <w:r>
        <w:rPr>
          <w:rFonts w:ascii="Courier New" w:hAnsi="Courier New"/>
          <w:color w:val="464646"/>
          <w:sz w:val="19"/>
        </w:rPr>
        <w:t>tarefas</w:t>
      </w:r>
    </w:p>
    <w:p>
      <w:pPr>
        <w:pStyle w:val="ListBullet"/>
      </w:pPr>
      <w:r>
        <w:rPr>
          <w:rFonts w:ascii="Courier New" w:hAnsi="Courier New"/>
          <w:color w:val="464646"/>
          <w:sz w:val="19"/>
        </w:rPr>
        <w:t>pss</w:t>
      </w:r>
      <w:r>
        <w:t xml:space="preserve"> foi alterado para </w:t>
      </w:r>
      <w:r>
        <w:rPr>
          <w:rFonts w:ascii="Courier New" w:hAnsi="Courier New"/>
          <w:color w:val="464646"/>
          <w:sz w:val="19"/>
        </w:rPr>
        <w:t>pessoas</w:t>
      </w:r>
    </w:p>
    <w:p>
      <w:pPr>
        <w:pStyle w:val="ListBullet"/>
      </w:pPr>
      <w:r>
        <w:rPr>
          <w:rFonts w:ascii="Courier New" w:hAnsi="Courier New"/>
          <w:color w:val="464646"/>
          <w:sz w:val="19"/>
        </w:rPr>
        <w:t>tTotais</w:t>
      </w:r>
      <w:r>
        <w:t xml:space="preserve"> foi alterado para </w:t>
      </w:r>
      <w:r>
        <w:rPr>
          <w:rFonts w:ascii="Courier New" w:hAnsi="Courier New"/>
          <w:color w:val="464646"/>
          <w:sz w:val="19"/>
        </w:rPr>
        <w:t>totalTarefas</w:t>
      </w:r>
    </w:p>
    <w:p>
      <w:pPr>
        <w:pStyle w:val="ListBullet"/>
      </w:pPr>
      <w:r>
        <w:rPr>
          <w:rFonts w:ascii="Courier New" w:hAnsi="Courier New"/>
          <w:color w:val="464646"/>
          <w:sz w:val="19"/>
        </w:rPr>
        <w:t>pTotais</w:t>
      </w:r>
      <w:r>
        <w:t xml:space="preserve"> foi alterado para </w:t>
      </w:r>
      <w:r>
        <w:rPr>
          <w:rFonts w:ascii="Courier New" w:hAnsi="Courier New"/>
          <w:color w:val="464646"/>
          <w:sz w:val="19"/>
        </w:rPr>
        <w:t>totalPessoas</w:t>
      </w:r>
    </w:p>
    <w:p>
      <w:pPr>
        <w:pStyle w:val="ListBullet"/>
      </w:pPr>
      <w:r>
        <w:rPr>
          <w:rFonts w:ascii="Courier New" w:hAnsi="Courier New"/>
          <w:color w:val="464646"/>
          <w:sz w:val="19"/>
        </w:rPr>
        <w:t>idBq</w:t>
      </w:r>
      <w:r>
        <w:t xml:space="preserve"> foi alterado para </w:t>
      </w:r>
      <w:r>
        <w:rPr>
          <w:rFonts w:ascii="Courier New" w:hAnsi="Courier New"/>
          <w:color w:val="464646"/>
          <w:sz w:val="19"/>
        </w:rPr>
        <w:t>proximoIdTarefa</w:t>
      </w:r>
    </w:p>
    <w:p>
      <w:pPr>
        <w:pStyle w:val="ListBullet"/>
      </w:pPr>
      <w:r>
        <w:rPr>
          <w:rFonts w:ascii="Courier New" w:hAnsi="Courier New"/>
          <w:color w:val="464646"/>
          <w:sz w:val="19"/>
        </w:rPr>
        <w:t>idPBq</w:t>
      </w:r>
      <w:r>
        <w:t xml:space="preserve"> foi alterado para </w:t>
      </w:r>
      <w:r>
        <w:rPr>
          <w:rFonts w:ascii="Courier New" w:hAnsi="Courier New"/>
          <w:color w:val="464646"/>
          <w:sz w:val="19"/>
        </w:rPr>
        <w:t>proximoIdPessoa</w:t>
      </w:r>
    </w:p>
    <w:p>
      <w:r>
        <w:t>Essas alterações facilitaram o entendimento do código e melhoraram a manutenção do projeto.</w:t>
      </w:r>
    </w:p>
    <w:p>
      <w:pPr>
        <w:pStyle w:val="Heading3"/>
      </w:pPr>
      <w:r>
        <w:t>Tempo de desenvolvimento</w:t>
      </w:r>
    </w:p>
    <w:p>
      <w:r>
        <w:t>A versão principal do desafio foi concluída em aproximadamente 5 horas e 30 minutos.</w:t>
      </w:r>
    </w:p>
    <w:p>
      <w:r>
        <w:t>Após essa conclusão, foram adicionadas melhorias extras ao sistema, principalmente relacionadas ao cadastro de pessoas, vínculo de responsáveis, dificuldade das tarefas e organização do código.</w:t>
      </w:r>
    </w:p>
    <w:p>
      <w:pPr>
        <w:pStyle w:val="Heading3"/>
      </w:pPr>
      <w:r>
        <w:t>Conclusão</w:t>
      </w:r>
    </w:p>
    <w:p>
      <w:r>
        <w:t>O projeto cumpriu os requisitos principais do desafio e também recebeu funcionalidades adicionais que ampliaram sua utilidade.</w:t>
      </w:r>
    </w:p>
    <w:p>
      <w:r>
        <w:t>O desenvolvimento ajudou a praticar conceitos importantes da linguagem C, como:</w:t>
      </w:r>
    </w:p>
    <w:p>
      <w:pPr>
        <w:pStyle w:val="ListBullet"/>
      </w:pPr>
      <w:r>
        <w:rPr>
          <w:rFonts w:ascii="Courier New" w:hAnsi="Courier New"/>
          <w:color w:val="464646"/>
          <w:sz w:val="19"/>
        </w:rPr>
        <w:t>structs</w:t>
      </w:r>
    </w:p>
    <w:p>
      <w:pPr>
        <w:pStyle w:val="ListBullet"/>
      </w:pPr>
      <w:r>
        <w:t>vetores</w:t>
      </w:r>
    </w:p>
    <w:p>
      <w:pPr>
        <w:pStyle w:val="ListBullet"/>
      </w:pPr>
      <w:r>
        <w:t>funções</w:t>
      </w:r>
    </w:p>
    <w:p>
      <w:pPr>
        <w:pStyle w:val="ListBullet"/>
      </w:pPr>
      <w:r>
        <w:t>menus</w:t>
      </w:r>
    </w:p>
    <w:p>
      <w:pPr>
        <w:pStyle w:val="ListBullet"/>
      </w:pPr>
      <w:r>
        <w:t>validações</w:t>
      </w:r>
    </w:p>
    <w:p>
      <w:pPr>
        <w:pStyle w:val="ListBullet"/>
      </w:pPr>
      <w:r>
        <w:t>manipulação de strings</w:t>
      </w:r>
    </w:p>
    <w:p>
      <w:pPr>
        <w:pStyle w:val="ListBullet"/>
      </w:pPr>
      <w:r>
        <w:t>organização de código</w:t>
      </w:r>
    </w:p>
    <w:p>
      <w:pPr>
        <w:pStyle w:val="ListBullet"/>
      </w:pPr>
      <w:r>
        <w:t>lógica de programação</w:t>
      </w:r>
    </w:p>
    <w:p>
      <w:r>
        <w:t>Com as implementações extras, o sistema passou de um simples gerenciador de tarefas para uma base mais completa de organização de tarefas e pessoas em uma equipe.</w:t>
      </w:r>
    </w:p>
    <w:p>
      <w:pPr>
        <w:pStyle w:val="Heading1"/>
      </w:pPr>
      <w:r>
        <w:t>Desenvolvimento Inicial</w:t>
      </w:r>
    </w:p>
    <w:p>
      <w:pPr>
        <w:pStyle w:val="Heading3"/>
      </w:pPr>
      <w:r>
        <w:t>Progresso nas primeiras horas do desafio</w:t>
      </w:r>
    </w:p>
    <w:p>
      <w:r>
        <w:t>Nas primeiras três horas do desafio, desenvolvi a base inicial do sistema de gerenciamento de tarefas em linguagem C.</w:t>
      </w:r>
    </w:p>
    <w:p>
      <w:r>
        <w:t>Nesse primeiro momento, meu foco principal foi construir uma estrutura funcional para o programa, priorizando a lógica e o funcionamento das principais partes do sistema no terminal. A ideia era criar uma base sólida para depois corrigir, melhorar e organizar o código com mais calma.</w:t>
      </w:r>
    </w:p>
    <w:p>
      <w:r>
        <w:t xml:space="preserve">Durante essa etapa inicial, comecei a estruturar os principais elementos do sistema, como a </w:t>
      </w:r>
      <w:r>
        <w:rPr>
          <w:rFonts w:ascii="Courier New" w:hAnsi="Courier New"/>
          <w:color w:val="464646"/>
          <w:sz w:val="19"/>
        </w:rPr>
        <w:t>struct</w:t>
      </w:r>
      <w:r>
        <w:t xml:space="preserve"> de tarefas, o vetor responsável por armazenar os dados, o menu principal, o submenu de gerenciamento, o cadastro de tarefas, a busca por título, a edição de status, a remoção de tarefas e algumas funções auxiliares de validação.</w:t>
      </w:r>
    </w:p>
    <w:p>
      <w:pPr>
        <w:pStyle w:val="Heading3"/>
      </w:pPr>
      <w:r>
        <w:t>Reaproveitamento de conhecimentos anteriores</w:t>
      </w:r>
    </w:p>
    <w:p>
      <w:r>
        <w:t>Para ganhar velocidade no desenvolvimento, reutilizei e adaptei algumas funções de um projeto anterior que eu já havia desenvolvido.</w:t>
      </w:r>
    </w:p>
    <w:p>
      <w:r>
        <w:t>Esse reaproveitamento não foi uma cópia direta, mas sim uma adaptação de conhecimentos que eu já tinha praticado anteriormente. Como algumas partes do desafio envolviam conceitos parecidos, como cadastro, busca, edição, remoção e validação de dados, consegui aproveitar essa experiência para avançar mais rapidamente.</w:t>
      </w:r>
    </w:p>
    <w:p>
      <w:r>
        <w:t>Essa etapa mostrou a importância de praticar projetos anteriores, pois o conhecimento acumulado ajudou a resolver problemas parecidos em um novo contexto.</w:t>
      </w:r>
    </w:p>
    <w:p>
      <w:pPr>
        <w:pStyle w:val="Heading3"/>
      </w:pPr>
      <w:r>
        <w:t>Desenvolvimento sem uso de inteligência artificial para gerar o código</w:t>
      </w:r>
    </w:p>
    <w:p>
      <w:r>
        <w:t>Como o desafio não permitia o uso de inteligência artificial para gerar o código, optei por desenvolver a lógica por conta própria.</w:t>
      </w:r>
    </w:p>
    <w:p>
      <w:r>
        <w:t>Essa decisão foi importante para reforçar meu aprendizado e garantir que eu realmente entendesse o funcionamento do sistema. Em vez de depender de uma solução pronta, procurei aplicar os conceitos que já vinha estudando e resolver os problemas conforme eles apareciam durante o desenvolvimento.</w:t>
      </w:r>
    </w:p>
    <w:p>
      <w:r>
        <w:t>Esse processo ajudou a fortalecer minha lógica de programação, minha familiaridade com a linguagem C e minha capacidade de estruturar um sistema funcional utilizando terminal, funções, structs, vetores e menus.</w:t>
      </w:r>
    </w:p>
    <w:p>
      <w:pPr>
        <w:pStyle w:val="Heading3"/>
      </w:pPr>
      <w:r>
        <w:t>Organização inicial durante o desenvolvimento</w:t>
      </w:r>
    </w:p>
    <w:p>
      <w:r>
        <w:t>Na primeira versão do código, optei por não adicionar muitos comentários diretamente no arquivo.</w:t>
      </w:r>
    </w:p>
    <w:p>
      <w:r>
        <w:t>Essa escolha foi feita para não interromper o ritmo de desenvolvimento. Durante as primeiras horas, eu estava mais focado em fazer a lógica funcionar e em montar a estrutura principal do sistema. Para manter o controle do que precisava ser feito, corrigido ou melhorado, utilizei anotações no caderno.</w:t>
      </w:r>
    </w:p>
    <w:p>
      <w:r>
        <w:t>No caderno, eu registrava as funcionalidades pendentes, pontos que precisavam de correção e ideias para melhorar o sistema depois. Dessa forma, consegui continuar programando com mais agilidade sem perder o acompanhamento das próximas etapas.</w:t>
      </w:r>
    </w:p>
    <w:p>
      <w:pPr>
        <w:pStyle w:val="Heading3"/>
      </w:pPr>
      <w:r>
        <w:t>Uso inicial de variáveis abreviadas</w:t>
      </w:r>
    </w:p>
    <w:p>
      <w:r>
        <w:t>Durante a primeira fase do desenvolvimento, também utilizei algumas variáveis abreviadas.</w:t>
      </w:r>
    </w:p>
    <w:p>
      <w:r>
        <w:t>Essa decisão foi tomada para ganhar agilidade enquanto eu escrevia e testava o código. Como eu ainda estava construindo a base do sistema e acompanhando as anotações pelo caderno, nomes mais curtos ajudaram no processo inicial de implementação.</w:t>
      </w:r>
    </w:p>
    <w:p>
      <w:r>
        <w:t>No entanto, após a base principal estar funcionando, revisei essa escolha e substituí várias variáveis abreviadas por nomes mais descritivos. Essa melhoria deixou o código mais claro, mais organizado e mais fácil de entender tanto para mim quanto para outras pessoas que possam visualizar o projeto.</w:t>
      </w:r>
    </w:p>
    <w:p>
      <w:pPr>
        <w:pStyle w:val="Heading3"/>
      </w:pPr>
      <w:r>
        <w:t>Refatoração e melhoria da legibilidade</w:t>
      </w:r>
    </w:p>
    <w:p>
      <w:r>
        <w:t>Depois que a base principal do desafio foi concluída, realizei uma etapa de revisão e organização do código.</w:t>
      </w:r>
    </w:p>
    <w:p>
      <w:r>
        <w:t>Nessa fase, simplifiquei comentários, melhorei a legibilidade e substituí nomes abreviados por nomes mais claros. Essa refatoração foi importante porque deixou o código mais adequado para apresentação, manutenção e estudo futuro.</w:t>
      </w:r>
    </w:p>
    <w:p>
      <w:r>
        <w:t>Algumas mudanças feitas nessa etapa incluíram a troca de nomes curtos por nomes mais descritivos, facilitando a leitura do código e a identificação da função de cada variável dentro do sistema.</w:t>
      </w:r>
    </w:p>
    <w:p>
      <w:r>
        <w:t>Exemplos de melhorias aplicadas: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9"/>
              </w:rPr>
              <w:t>Antes</w:t>
            </w:r>
          </w:p>
        </w:tc>
        <w:tc>
          <w:tcPr>
            <w:tcW w:type="dxa" w:w="5040"/>
            <w:vAlign w:val="center"/>
            <w:shd w:fill="D9EAF7"/>
          </w:tcPr>
          <w:p>
            <w:r/>
            <w:r>
              <w:rPr>
                <w:b/>
                <w:sz w:val="19"/>
              </w:rPr>
              <w:t>Depois</w:t>
            </w:r>
          </w:p>
        </w:tc>
      </w:tr>
      <w:tr>
        <w:tc>
          <w:tcPr>
            <w:tcW w:type="dxa" w:w="5040"/>
            <w:vAlign w:val="center"/>
          </w:tcPr>
          <w:p>
            <w:r/>
            <w:r>
              <w:rPr>
                <w:b w:val="0"/>
                <w:sz w:val="19"/>
              </w:rPr>
              <w:t>`o`</w:t>
            </w:r>
          </w:p>
        </w:tc>
        <w:tc>
          <w:tcPr>
            <w:tcW w:type="dxa" w:w="5040"/>
            <w:vAlign w:val="center"/>
          </w:tcPr>
          <w:p>
            <w:r/>
            <w:r>
              <w:rPr>
                <w:b w:val="0"/>
                <w:sz w:val="19"/>
              </w:rPr>
              <w:t>`opcao`</w:t>
            </w:r>
          </w:p>
        </w:tc>
      </w:tr>
      <w:tr>
        <w:tc>
          <w:tcPr>
            <w:tcW w:type="dxa" w:w="5040"/>
            <w:vAlign w:val="center"/>
          </w:tcPr>
          <w:p>
            <w:r/>
            <w:r>
              <w:rPr>
                <w:b w:val="0"/>
                <w:sz w:val="19"/>
              </w:rPr>
              <w:t>`trf`</w:t>
            </w:r>
          </w:p>
        </w:tc>
        <w:tc>
          <w:tcPr>
            <w:tcW w:type="dxa" w:w="5040"/>
            <w:vAlign w:val="center"/>
          </w:tcPr>
          <w:p>
            <w:r/>
            <w:r>
              <w:rPr>
                <w:b w:val="0"/>
                <w:sz w:val="19"/>
              </w:rPr>
              <w:t>`tarefas`</w:t>
            </w:r>
          </w:p>
        </w:tc>
      </w:tr>
      <w:tr>
        <w:tc>
          <w:tcPr>
            <w:tcW w:type="dxa" w:w="5040"/>
            <w:vAlign w:val="center"/>
          </w:tcPr>
          <w:p>
            <w:r/>
            <w:r>
              <w:rPr>
                <w:b w:val="0"/>
                <w:sz w:val="19"/>
              </w:rPr>
              <w:t>`pss`</w:t>
            </w:r>
          </w:p>
        </w:tc>
        <w:tc>
          <w:tcPr>
            <w:tcW w:type="dxa" w:w="5040"/>
            <w:vAlign w:val="center"/>
          </w:tcPr>
          <w:p>
            <w:r/>
            <w:r>
              <w:rPr>
                <w:b w:val="0"/>
                <w:sz w:val="19"/>
              </w:rPr>
              <w:t>`pessoas`</w:t>
            </w:r>
          </w:p>
        </w:tc>
      </w:tr>
      <w:tr>
        <w:tc>
          <w:tcPr>
            <w:tcW w:type="dxa" w:w="5040"/>
            <w:vAlign w:val="center"/>
          </w:tcPr>
          <w:p>
            <w:r/>
            <w:r>
              <w:rPr>
                <w:b w:val="0"/>
                <w:sz w:val="19"/>
              </w:rPr>
              <w:t>`tTotais`</w:t>
            </w:r>
          </w:p>
        </w:tc>
        <w:tc>
          <w:tcPr>
            <w:tcW w:type="dxa" w:w="5040"/>
            <w:vAlign w:val="center"/>
          </w:tcPr>
          <w:p>
            <w:r/>
            <w:r>
              <w:rPr>
                <w:b w:val="0"/>
                <w:sz w:val="19"/>
              </w:rPr>
              <w:t>`totalTarefas`</w:t>
            </w:r>
          </w:p>
        </w:tc>
      </w:tr>
      <w:tr>
        <w:tc>
          <w:tcPr>
            <w:tcW w:type="dxa" w:w="5040"/>
            <w:vAlign w:val="center"/>
          </w:tcPr>
          <w:p>
            <w:r/>
            <w:r>
              <w:rPr>
                <w:b w:val="0"/>
                <w:sz w:val="19"/>
              </w:rPr>
              <w:t>`pTotais`</w:t>
            </w:r>
          </w:p>
        </w:tc>
        <w:tc>
          <w:tcPr>
            <w:tcW w:type="dxa" w:w="5040"/>
            <w:vAlign w:val="center"/>
          </w:tcPr>
          <w:p>
            <w:r/>
            <w:r>
              <w:rPr>
                <w:b w:val="0"/>
                <w:sz w:val="19"/>
              </w:rPr>
              <w:t>`totalPessoas`</w:t>
            </w:r>
          </w:p>
        </w:tc>
      </w:tr>
      <w:tr>
        <w:tc>
          <w:tcPr>
            <w:tcW w:type="dxa" w:w="5040"/>
            <w:vAlign w:val="center"/>
          </w:tcPr>
          <w:p>
            <w:r/>
            <w:r>
              <w:rPr>
                <w:b w:val="0"/>
                <w:sz w:val="19"/>
              </w:rPr>
              <w:t>`idBq`</w:t>
            </w:r>
          </w:p>
        </w:tc>
        <w:tc>
          <w:tcPr>
            <w:tcW w:type="dxa" w:w="5040"/>
            <w:vAlign w:val="center"/>
          </w:tcPr>
          <w:p>
            <w:r/>
            <w:r>
              <w:rPr>
                <w:b w:val="0"/>
                <w:sz w:val="19"/>
              </w:rPr>
              <w:t>`proximoIdTarefa`</w:t>
            </w:r>
          </w:p>
        </w:tc>
      </w:tr>
      <w:tr>
        <w:tc>
          <w:tcPr>
            <w:tcW w:type="dxa" w:w="5040"/>
            <w:vAlign w:val="center"/>
          </w:tcPr>
          <w:p>
            <w:r/>
            <w:r>
              <w:rPr>
                <w:b w:val="0"/>
                <w:sz w:val="19"/>
              </w:rPr>
              <w:t>`idPBq`</w:t>
            </w:r>
          </w:p>
        </w:tc>
        <w:tc>
          <w:tcPr>
            <w:tcW w:type="dxa" w:w="5040"/>
            <w:vAlign w:val="center"/>
          </w:tcPr>
          <w:p>
            <w:r/>
            <w:r>
              <w:rPr>
                <w:b w:val="0"/>
                <w:sz w:val="19"/>
              </w:rPr>
              <w:t>`proximoIdPessoa`</w:t>
            </w:r>
          </w:p>
        </w:tc>
      </w:tr>
    </w:tbl>
    <w:p/>
    <w:p>
      <w:r>
        <w:t>Além disso, comentários muito longos ou visualmente carregados foram simplificados, deixando o código mais limpo e direto.</w:t>
      </w:r>
    </w:p>
    <w:p>
      <w:pPr>
        <w:pStyle w:val="Heading3"/>
      </w:pPr>
      <w:r>
        <w:t>Importância dessa primeira etapa</w:t>
      </w:r>
    </w:p>
    <w:p>
      <w:r>
        <w:t>Essa primeira versão foi essencial para o desenvolvimento do projeto.</w:t>
      </w:r>
    </w:p>
    <w:p>
      <w:r>
        <w:t>Mesmo ainda não sendo a versão final, ela permitiu criar rapidamente uma base funcional para o sistema. A partir dela, foi possível corrigir problemas, adicionar novas funcionalidades, melhorar a organização e evoluir o projeto com mais segurança.</w:t>
      </w:r>
    </w:p>
    <w:p>
      <w:r>
        <w:t>Essa etapa também mostrou a importância de primeiro fazer a lógica funcionar e depois revisar o código para melhorar sua qualidade. Dessa forma, o desenvolvimento ficou dividido em duas partes importantes: primeiro a construção da solução e depois a organização e refinamento do projeto.</w:t>
      </w:r>
    </w:p>
    <w:p>
      <w:pPr>
        <w:pStyle w:val="Heading3"/>
      </w:pPr>
      <w:r>
        <w:t>Conclusão</w:t>
      </w:r>
    </w:p>
    <w:p>
      <w:r>
        <w:t>O desenvolvimento inicial do sistema foi uma etapa importante para consolidar os conhecimentos estudados em C.</w:t>
      </w:r>
    </w:p>
    <w:p>
      <w:r>
        <w:t xml:space="preserve">Durante as primeiras horas, consegui montar a base do projeto utilizando conceitos como </w:t>
      </w:r>
      <w:r>
        <w:rPr>
          <w:rFonts w:ascii="Courier New" w:hAnsi="Courier New"/>
          <w:color w:val="464646"/>
          <w:sz w:val="19"/>
        </w:rPr>
        <w:t>struct</w:t>
      </w:r>
      <w:r>
        <w:t xml:space="preserve">, vetor de structs, funções, menu com </w:t>
      </w:r>
      <w:r>
        <w:rPr>
          <w:rFonts w:ascii="Courier New" w:hAnsi="Courier New"/>
          <w:color w:val="464646"/>
          <w:sz w:val="19"/>
        </w:rPr>
        <w:t>switch</w:t>
      </w:r>
      <w:r>
        <w:t>, validações, manipulação de strings e laços de repetição.</w:t>
      </w:r>
    </w:p>
    <w:p>
      <w:r>
        <w:t>Após essa etapa, o código foi revisado e melhorado, recebendo nomes de variáveis mais claros, comentários mais simples e uma organização mais adequada para apresentação no GitHub e em documentação.</w:t>
      </w:r>
    </w:p>
    <w:p>
      <w:r>
        <w:t>Esse processo demonstrou evolução prática, pois envolveu não apenas escrever o código, mas também revisar, refatorar e melhorar a qualidade geral do projeto.</w:t>
      </w:r>
    </w:p>
    <w:p>
      <w:pPr>
        <w:pStyle w:val="Heading1"/>
      </w:pPr>
      <w:r>
        <w:t>Guia de Separação em include e src</w:t>
      </w:r>
    </w:p>
    <w:p>
      <w:r>
        <w:t>Este guia explica como o programa foi separado em vários arquivos para deixar o projeto mais organizado.</w:t>
      </w:r>
    </w:p>
    <w:p>
      <w:r>
        <w:t xml:space="preserve">A ideia principal é tirar tudo de um único arquivo </w:t>
      </w:r>
      <w:r>
        <w:rPr>
          <w:rFonts w:ascii="Courier New" w:hAnsi="Courier New"/>
          <w:color w:val="464646"/>
          <w:sz w:val="19"/>
        </w:rPr>
        <w:t>.c</w:t>
      </w:r>
      <w:r>
        <w:t xml:space="preserve"> e dividir o sistema por responsabilidade.</w:t>
      </w:r>
    </w:p>
    <w:p>
      <w:pPr>
        <w:pStyle w:val="Heading3"/>
      </w:pPr>
      <w:r>
        <w:t>Estrutura final do projeto</w:t>
      </w:r>
    </w:p>
    <w:p>
      <w:pPr>
        <w:pStyle w:val="Code"/>
      </w:pPr>
      <w:r>
        <w:rPr>
          <w:rFonts w:ascii="Courier New" w:hAnsi="Courier New"/>
          <w:i/>
          <w:color w:val="5A5A5A"/>
          <w:sz w:val="17"/>
        </w:rPr>
        <w:t>// text</w:t>
      </w:r>
    </w:p>
    <w:p>
      <w:pPr>
        <w:pStyle w:val="Code"/>
      </w:pPr>
      <w:r>
        <w:rPr>
          <w:rFonts w:ascii="Courier New" w:hAnsi="Courier New"/>
          <w:sz w:val="18"/>
        </w:rPr>
        <w:t>sistema_tarefas_separado/</w:t>
      </w:r>
    </w:p>
    <w:p>
      <w:pPr>
        <w:pStyle w:val="Code"/>
      </w:pPr>
      <w:r>
        <w:rPr>
          <w:rFonts w:ascii="Courier New" w:hAnsi="Courier New"/>
          <w:sz w:val="18"/>
        </w:rPr>
        <w:t>├── include/</w:t>
      </w:r>
    </w:p>
    <w:p>
      <w:pPr>
        <w:pStyle w:val="Code"/>
      </w:pPr>
      <w:r>
        <w:rPr>
          <w:rFonts w:ascii="Courier New" w:hAnsi="Courier New"/>
          <w:sz w:val="18"/>
        </w:rPr>
        <w:t>│   ├── constantes.h</w:t>
      </w:r>
    </w:p>
    <w:p>
      <w:pPr>
        <w:pStyle w:val="Code"/>
      </w:pPr>
      <w:r>
        <w:rPr>
          <w:rFonts w:ascii="Courier New" w:hAnsi="Courier New"/>
          <w:sz w:val="18"/>
        </w:rPr>
        <w:t>│   ├── dados.h</w:t>
      </w:r>
    </w:p>
    <w:p>
      <w:pPr>
        <w:pStyle w:val="Code"/>
      </w:pPr>
      <w:r>
        <w:rPr>
          <w:rFonts w:ascii="Courier New" w:hAnsi="Courier New"/>
          <w:sz w:val="18"/>
        </w:rPr>
        <w:t>│   ├── menus.h</w:t>
      </w:r>
    </w:p>
    <w:p>
      <w:pPr>
        <w:pStyle w:val="Code"/>
      </w:pPr>
      <w:r>
        <w:rPr>
          <w:rFonts w:ascii="Courier New" w:hAnsi="Courier New"/>
          <w:sz w:val="18"/>
        </w:rPr>
        <w:t>│   ├── modelos.h</w:t>
      </w:r>
    </w:p>
    <w:p>
      <w:pPr>
        <w:pStyle w:val="Code"/>
      </w:pPr>
      <w:r>
        <w:rPr>
          <w:rFonts w:ascii="Courier New" w:hAnsi="Courier New"/>
          <w:sz w:val="18"/>
        </w:rPr>
        <w:t>│   ├── pessoas.h</w:t>
      </w:r>
    </w:p>
    <w:p>
      <w:pPr>
        <w:pStyle w:val="Code"/>
      </w:pPr>
      <w:r>
        <w:rPr>
          <w:rFonts w:ascii="Courier New" w:hAnsi="Courier New"/>
          <w:sz w:val="18"/>
        </w:rPr>
        <w:t>│   ├── tarefas.h</w:t>
      </w:r>
    </w:p>
    <w:p>
      <w:pPr>
        <w:pStyle w:val="Code"/>
      </w:pPr>
      <w:r>
        <w:rPr>
          <w:rFonts w:ascii="Courier New" w:hAnsi="Courier New"/>
          <w:sz w:val="18"/>
        </w:rPr>
        <w:t>│   └── validacoes.h</w:t>
      </w:r>
    </w:p>
    <w:p>
      <w:pPr>
        <w:pStyle w:val="Code"/>
      </w:pPr>
      <w:r>
        <w:rPr>
          <w:rFonts w:ascii="Courier New" w:hAnsi="Courier New"/>
          <w:sz w:val="18"/>
        </w:rPr>
        <w:t>├── src/</w:t>
      </w:r>
    </w:p>
    <w:p>
      <w:pPr>
        <w:pStyle w:val="Code"/>
      </w:pPr>
      <w:r>
        <w:rPr>
          <w:rFonts w:ascii="Courier New" w:hAnsi="Courier New"/>
          <w:sz w:val="18"/>
        </w:rPr>
        <w:t>│   ├── dados.c</w:t>
      </w:r>
    </w:p>
    <w:p>
      <w:pPr>
        <w:pStyle w:val="Code"/>
      </w:pPr>
      <w:r>
        <w:rPr>
          <w:rFonts w:ascii="Courier New" w:hAnsi="Courier New"/>
          <w:sz w:val="18"/>
        </w:rPr>
        <w:t>│   ├── main.c</w:t>
      </w:r>
    </w:p>
    <w:p>
      <w:pPr>
        <w:pStyle w:val="Code"/>
      </w:pPr>
      <w:r>
        <w:rPr>
          <w:rFonts w:ascii="Courier New" w:hAnsi="Courier New"/>
          <w:sz w:val="18"/>
        </w:rPr>
        <w:t>│   ├── menus.c</w:t>
      </w:r>
    </w:p>
    <w:p>
      <w:pPr>
        <w:pStyle w:val="Code"/>
      </w:pPr>
      <w:r>
        <w:rPr>
          <w:rFonts w:ascii="Courier New" w:hAnsi="Courier New"/>
          <w:sz w:val="18"/>
        </w:rPr>
        <w:t>│   ├── pessoas.c</w:t>
      </w:r>
    </w:p>
    <w:p>
      <w:pPr>
        <w:pStyle w:val="Code"/>
      </w:pPr>
      <w:r>
        <w:rPr>
          <w:rFonts w:ascii="Courier New" w:hAnsi="Courier New"/>
          <w:sz w:val="18"/>
        </w:rPr>
        <w:t>│   ├── tarefas.c</w:t>
      </w:r>
    </w:p>
    <w:p>
      <w:pPr>
        <w:pStyle w:val="Code"/>
      </w:pPr>
      <w:r>
        <w:rPr>
          <w:rFonts w:ascii="Courier New" w:hAnsi="Courier New"/>
          <w:sz w:val="18"/>
        </w:rPr>
        <w:t>│   └── validacoes.c</w:t>
      </w:r>
    </w:p>
    <w:p>
      <w:pPr>
        <w:pStyle w:val="Code"/>
      </w:pPr>
      <w:r>
        <w:rPr>
          <w:rFonts w:ascii="Courier New" w:hAnsi="Courier New"/>
          <w:sz w:val="18"/>
        </w:rPr>
        <w:t>└── Makefile</w:t>
      </w:r>
    </w:p>
    <w:p/>
    <w:p>
      <w:pPr>
        <w:pStyle w:val="Heading3"/>
      </w:pPr>
      <w:r>
        <w:t xml:space="preserve">Diferença entre </w:t>
      </w:r>
      <w:r>
        <w:rPr>
          <w:rFonts w:ascii="Courier New" w:hAnsi="Courier New"/>
          <w:color w:val="464646"/>
          <w:sz w:val="19"/>
        </w:rPr>
        <w:t>include</w:t>
      </w:r>
      <w:r>
        <w:t xml:space="preserve"> e </w:t>
      </w:r>
      <w:r>
        <w:rPr>
          <w:rFonts w:ascii="Courier New" w:hAnsi="Courier New"/>
          <w:color w:val="464646"/>
          <w:sz w:val="19"/>
        </w:rPr>
        <w:t>src</w:t>
      </w:r>
    </w:p>
    <w:p>
      <w:pPr>
        <w:pStyle w:val="Heading3"/>
      </w:pPr>
      <w:r>
        <w:t xml:space="preserve">Pasta </w:t>
      </w:r>
      <w:r>
        <w:rPr>
          <w:rFonts w:ascii="Courier New" w:hAnsi="Courier New"/>
          <w:color w:val="464646"/>
          <w:sz w:val="19"/>
        </w:rPr>
        <w:t>include</w:t>
      </w:r>
    </w:p>
    <w:p>
      <w:r>
        <w:t xml:space="preserve">A pasta </w:t>
      </w:r>
      <w:r>
        <w:rPr>
          <w:rFonts w:ascii="Courier New" w:hAnsi="Courier New"/>
          <w:color w:val="464646"/>
          <w:sz w:val="19"/>
        </w:rPr>
        <w:t>include</w:t>
      </w:r>
      <w:r>
        <w:t xml:space="preserve"> guarda os arquivos </w:t>
      </w:r>
      <w:r>
        <w:rPr>
          <w:rFonts w:ascii="Courier New" w:hAnsi="Courier New"/>
          <w:color w:val="464646"/>
          <w:sz w:val="19"/>
        </w:rPr>
        <w:t>.h</w:t>
      </w:r>
      <w:r>
        <w:t>.</w:t>
      </w:r>
    </w:p>
    <w:p>
      <w:r>
        <w:t xml:space="preserve">Arquivos </w:t>
      </w:r>
      <w:r>
        <w:rPr>
          <w:rFonts w:ascii="Courier New" w:hAnsi="Courier New"/>
          <w:color w:val="464646"/>
          <w:sz w:val="19"/>
        </w:rPr>
        <w:t>.h</w:t>
      </w:r>
      <w:r>
        <w:t xml:space="preserve"> são chamados de headers.</w:t>
      </w:r>
    </w:p>
    <w:p>
      <w:r>
        <w:t>Eles normalmente guardam:</w:t>
      </w:r>
    </w:p>
    <w:p>
      <w:pPr>
        <w:pStyle w:val="ListBullet"/>
      </w:pPr>
      <w:r>
        <w:rPr>
          <w:rFonts w:ascii="Courier New" w:hAnsi="Courier New"/>
          <w:color w:val="464646"/>
          <w:sz w:val="19"/>
        </w:rPr>
        <w:t>structs</w:t>
      </w:r>
    </w:p>
    <w:p>
      <w:pPr>
        <w:pStyle w:val="ListBullet"/>
      </w:pPr>
      <w:r>
        <w:rPr>
          <w:rFonts w:ascii="Courier New" w:hAnsi="Courier New"/>
          <w:color w:val="464646"/>
          <w:sz w:val="19"/>
        </w:rPr>
        <w:t>enum</w:t>
      </w:r>
    </w:p>
    <w:p>
      <w:pPr>
        <w:pStyle w:val="ListBullet"/>
      </w:pPr>
      <w:r>
        <w:rPr>
          <w:rFonts w:ascii="Courier New" w:hAnsi="Courier New"/>
          <w:color w:val="464646"/>
          <w:sz w:val="19"/>
        </w:rPr>
        <w:t>#define</w:t>
      </w:r>
    </w:p>
    <w:p>
      <w:pPr>
        <w:pStyle w:val="ListBullet"/>
      </w:pPr>
      <w:r>
        <w:t>protótipos de funções</w:t>
      </w:r>
    </w:p>
    <w:p>
      <w:pPr>
        <w:pStyle w:val="ListBullet"/>
      </w:pPr>
      <w:r>
        <w:t>declarações externas de variáveis globais</w:t>
      </w:r>
    </w:p>
    <w:p>
      <w:r>
        <w:t>Eles não devem conter a lógica completa das funções.</w:t>
      </w:r>
    </w:p>
    <w:p>
      <w:r>
        <w:t>Exemplo:</w:t>
      </w:r>
    </w:p>
    <w:p>
      <w:pPr>
        <w:pStyle w:val="Code"/>
      </w:pPr>
      <w:r>
        <w:rPr>
          <w:rFonts w:ascii="Courier New" w:hAnsi="Courier New"/>
          <w:i/>
          <w:color w:val="5A5A5A"/>
          <w:sz w:val="17"/>
        </w:rPr>
        <w:t>// c</w:t>
      </w:r>
    </w:p>
    <w:p>
      <w:pPr>
        <w:pStyle w:val="Code"/>
      </w:pPr>
      <w:r>
        <w:rPr>
          <w:rFonts w:ascii="Courier New" w:hAnsi="Courier New"/>
          <w:sz w:val="18"/>
        </w:rPr>
        <w:t>void cadastrarPessoa();</w:t>
      </w:r>
    </w:p>
    <w:p/>
    <w:p>
      <w:r>
        <w:t>Isso apenas avisa ao compilador que a função existe.</w:t>
      </w:r>
    </w:p>
    <w:p>
      <w:pPr>
        <w:pStyle w:val="Heading3"/>
      </w:pPr>
      <w:r>
        <w:t xml:space="preserve">Pasta </w:t>
      </w:r>
      <w:r>
        <w:rPr>
          <w:rFonts w:ascii="Courier New" w:hAnsi="Courier New"/>
          <w:color w:val="464646"/>
          <w:sz w:val="19"/>
        </w:rPr>
        <w:t>src</w:t>
      </w:r>
    </w:p>
    <w:p>
      <w:r>
        <w:t xml:space="preserve">A pasta </w:t>
      </w:r>
      <w:r>
        <w:rPr>
          <w:rFonts w:ascii="Courier New" w:hAnsi="Courier New"/>
          <w:color w:val="464646"/>
          <w:sz w:val="19"/>
        </w:rPr>
        <w:t>src</w:t>
      </w:r>
      <w:r>
        <w:t xml:space="preserve"> guarda os arquivos </w:t>
      </w:r>
      <w:r>
        <w:rPr>
          <w:rFonts w:ascii="Courier New" w:hAnsi="Courier New"/>
          <w:color w:val="464646"/>
          <w:sz w:val="19"/>
        </w:rPr>
        <w:t>.c</w:t>
      </w:r>
      <w:r>
        <w:t>.</w:t>
      </w:r>
    </w:p>
    <w:p>
      <w:r>
        <w:t xml:space="preserve">Arquivos </w:t>
      </w:r>
      <w:r>
        <w:rPr>
          <w:rFonts w:ascii="Courier New" w:hAnsi="Courier New"/>
          <w:color w:val="464646"/>
          <w:sz w:val="19"/>
        </w:rPr>
        <w:t>.c</w:t>
      </w:r>
      <w:r>
        <w:t xml:space="preserve"> contêm a implementação real das funções.</w:t>
      </w:r>
    </w:p>
    <w:p>
      <w:r>
        <w:t>Exemplo:</w:t>
      </w:r>
    </w:p>
    <w:p>
      <w:pPr>
        <w:pStyle w:val="Code"/>
      </w:pPr>
      <w:r>
        <w:rPr>
          <w:rFonts w:ascii="Courier New" w:hAnsi="Courier New"/>
          <w:i/>
          <w:color w:val="5A5A5A"/>
          <w:sz w:val="17"/>
        </w:rPr>
        <w:t>// c</w:t>
      </w:r>
    </w:p>
    <w:p>
      <w:pPr>
        <w:pStyle w:val="Code"/>
      </w:pPr>
      <w:r>
        <w:rPr>
          <w:rFonts w:ascii="Courier New" w:hAnsi="Courier New"/>
          <w:sz w:val="18"/>
        </w:rPr>
        <w:t>void cadastrarPessoa() {</w:t>
      </w:r>
    </w:p>
    <w:p>
      <w:pPr>
        <w:pStyle w:val="Code"/>
      </w:pPr>
      <w:r>
        <w:rPr>
          <w:rFonts w:ascii="Courier New" w:hAnsi="Courier New"/>
          <w:sz w:val="18"/>
        </w:rPr>
        <w:t xml:space="preserve">    // código da função</w:t>
      </w:r>
    </w:p>
    <w:p>
      <w:pPr>
        <w:pStyle w:val="Code"/>
      </w:pPr>
      <w:r>
        <w:rPr>
          <w:rFonts w:ascii="Courier New" w:hAnsi="Courier New"/>
          <w:sz w:val="18"/>
        </w:rPr>
        <w:t>}</w:t>
      </w:r>
    </w:p>
    <w:p/>
    <w:p>
      <w:pPr>
        <w:pStyle w:val="Heading3"/>
      </w:pPr>
      <w:r>
        <w:t xml:space="preserve">Explicação dos arquivos da pasta </w:t>
      </w:r>
      <w:r>
        <w:rPr>
          <w:rFonts w:ascii="Courier New" w:hAnsi="Courier New"/>
          <w:color w:val="464646"/>
          <w:sz w:val="19"/>
        </w:rPr>
        <w:t>include</w:t>
      </w:r>
    </w:p>
    <w:p>
      <w:pPr>
        <w:pStyle w:val="Heading3"/>
      </w:pPr>
      <w:r>
        <w:rPr>
          <w:rFonts w:ascii="Courier New" w:hAnsi="Courier New"/>
          <w:color w:val="464646"/>
          <w:sz w:val="19"/>
        </w:rPr>
        <w:t>constantes.h</w:t>
      </w:r>
    </w:p>
    <w:p>
      <w:r>
        <w:t>Guarda constantes globais do projeto.</w:t>
      </w:r>
    </w:p>
    <w:p>
      <w:r>
        <w:t>Neste caso, ficou responsável pelo valor máximo de registros:</w:t>
      </w:r>
    </w:p>
    <w:p>
      <w:pPr>
        <w:pStyle w:val="Code"/>
      </w:pPr>
      <w:r>
        <w:rPr>
          <w:rFonts w:ascii="Courier New" w:hAnsi="Courier New"/>
          <w:i/>
          <w:color w:val="5A5A5A"/>
          <w:sz w:val="17"/>
        </w:rPr>
        <w:t>// c</w:t>
      </w:r>
    </w:p>
    <w:p>
      <w:pPr>
        <w:pStyle w:val="Code"/>
      </w:pPr>
      <w:r>
        <w:rPr>
          <w:rFonts w:ascii="Courier New" w:hAnsi="Courier New"/>
          <w:sz w:val="18"/>
        </w:rPr>
        <w:t>#define MAX 20</w:t>
      </w:r>
    </w:p>
    <w:p/>
    <w:p>
      <w:r>
        <w:t>Assim, se você quiser mudar o limite de tarefas e pessoas, basta alterar esse arquivo.</w:t>
      </w:r>
    </w:p>
    <w:p>
      <w:pPr>
        <w:pStyle w:val="Heading3"/>
      </w:pPr>
      <w:r>
        <w:rPr>
          <w:rFonts w:ascii="Courier New" w:hAnsi="Courier New"/>
          <w:color w:val="464646"/>
          <w:sz w:val="19"/>
        </w:rPr>
        <w:t>modelos.h</w:t>
      </w:r>
    </w:p>
    <w:p>
      <w:r>
        <w:t>Guarda os modelos principais do sistema:</w:t>
      </w:r>
    </w:p>
    <w:p>
      <w:pPr>
        <w:pStyle w:val="ListBullet"/>
      </w:pPr>
      <w:r>
        <w:rPr>
          <w:rFonts w:ascii="Courier New" w:hAnsi="Courier New"/>
          <w:color w:val="464646"/>
          <w:sz w:val="19"/>
        </w:rPr>
        <w:t>enum Nivel</w:t>
      </w:r>
    </w:p>
    <w:p>
      <w:pPr>
        <w:pStyle w:val="ListBullet"/>
      </w:pPr>
      <w:r>
        <w:rPr>
          <w:rFonts w:ascii="Courier New" w:hAnsi="Courier New"/>
          <w:color w:val="464646"/>
          <w:sz w:val="19"/>
        </w:rPr>
        <w:t>struct pessoa</w:t>
      </w:r>
    </w:p>
    <w:p>
      <w:pPr>
        <w:pStyle w:val="ListBullet"/>
      </w:pPr>
      <w:r>
        <w:rPr>
          <w:rFonts w:ascii="Courier New" w:hAnsi="Courier New"/>
          <w:color w:val="464646"/>
          <w:sz w:val="19"/>
        </w:rPr>
        <w:t>struct tarefa</w:t>
      </w:r>
    </w:p>
    <w:p>
      <w:r>
        <w:t>Esse arquivo é importante porque várias partes do sistema precisam conhecer o formato de uma pessoa e de uma tarefa.</w:t>
      </w:r>
    </w:p>
    <w:p>
      <w:pPr>
        <w:pStyle w:val="Heading3"/>
      </w:pPr>
      <w:r>
        <w:rPr>
          <w:rFonts w:ascii="Courier New" w:hAnsi="Courier New"/>
          <w:color w:val="464646"/>
          <w:sz w:val="19"/>
        </w:rPr>
        <w:t>dados.h</w:t>
      </w:r>
    </w:p>
    <w:p>
      <w:r>
        <w:t xml:space="preserve">Declara as variáveis globais com </w:t>
      </w:r>
      <w:r>
        <w:rPr>
          <w:rFonts w:ascii="Courier New" w:hAnsi="Courier New"/>
          <w:color w:val="464646"/>
          <w:sz w:val="19"/>
        </w:rPr>
        <w:t>extern</w:t>
      </w:r>
      <w:r>
        <w:t>.</w:t>
      </w:r>
    </w:p>
    <w:p>
      <w:r>
        <w:t>Exemplo:</w:t>
      </w:r>
    </w:p>
    <w:p>
      <w:pPr>
        <w:pStyle w:val="Code"/>
      </w:pPr>
      <w:r>
        <w:rPr>
          <w:rFonts w:ascii="Courier New" w:hAnsi="Courier New"/>
          <w:i/>
          <w:color w:val="5A5A5A"/>
          <w:sz w:val="17"/>
        </w:rPr>
        <w:t>// c</w:t>
      </w:r>
    </w:p>
    <w:p>
      <w:pPr>
        <w:pStyle w:val="Code"/>
      </w:pPr>
      <w:r>
        <w:rPr>
          <w:rFonts w:ascii="Courier New" w:hAnsi="Courier New"/>
          <w:sz w:val="18"/>
        </w:rPr>
        <w:t>extern tarefa tarefas[MAX];</w:t>
      </w:r>
    </w:p>
    <w:p>
      <w:pPr>
        <w:pStyle w:val="Code"/>
      </w:pPr>
      <w:r>
        <w:rPr>
          <w:rFonts w:ascii="Courier New" w:hAnsi="Courier New"/>
          <w:sz w:val="18"/>
        </w:rPr>
        <w:t>extern int totalTarefas;</w:t>
      </w:r>
    </w:p>
    <w:p/>
    <w:p>
      <w:r>
        <w:t xml:space="preserve">O </w:t>
      </w:r>
      <w:r>
        <w:rPr>
          <w:rFonts w:ascii="Courier New" w:hAnsi="Courier New"/>
          <w:color w:val="464646"/>
          <w:sz w:val="19"/>
        </w:rPr>
        <w:t>extern</w:t>
      </w:r>
      <w:r>
        <w:t xml:space="preserve"> significa:</w:t>
      </w:r>
    </w:p>
    <w:p>
      <w:r>
        <w:t>&gt; Essa variável existe, mas ela foi criada de verdade em outro arquivo.</w:t>
      </w:r>
    </w:p>
    <w:p>
      <w:r>
        <w:t>Isso evita erro de variável duplicada.</w:t>
      </w:r>
    </w:p>
    <w:p>
      <w:pPr>
        <w:pStyle w:val="Heading3"/>
      </w:pPr>
      <w:r>
        <w:rPr>
          <w:rFonts w:ascii="Courier New" w:hAnsi="Courier New"/>
          <w:color w:val="464646"/>
          <w:sz w:val="19"/>
        </w:rPr>
        <w:t>menus.h</w:t>
      </w:r>
    </w:p>
    <w:p>
      <w:r>
        <w:t>Guarda os protótipos das funções de menu:</w:t>
      </w:r>
    </w:p>
    <w:p>
      <w:pPr>
        <w:pStyle w:val="Code"/>
      </w:pPr>
      <w:r>
        <w:rPr>
          <w:rFonts w:ascii="Courier New" w:hAnsi="Courier New"/>
          <w:i/>
          <w:color w:val="5A5A5A"/>
          <w:sz w:val="17"/>
        </w:rPr>
        <w:t>// c</w:t>
      </w:r>
    </w:p>
    <w:p>
      <w:pPr>
        <w:pStyle w:val="Code"/>
      </w:pPr>
      <w:r>
        <w:rPr>
          <w:rFonts w:ascii="Courier New" w:hAnsi="Courier New"/>
          <w:sz w:val="18"/>
        </w:rPr>
        <w:t>void menu();</w:t>
      </w:r>
    </w:p>
    <w:p>
      <w:pPr>
        <w:pStyle w:val="Code"/>
      </w:pPr>
      <w:r>
        <w:rPr>
          <w:rFonts w:ascii="Courier New" w:hAnsi="Courier New"/>
          <w:sz w:val="18"/>
        </w:rPr>
        <w:t>void subMenuGerenciar();</w:t>
      </w:r>
    </w:p>
    <w:p>
      <w:pPr>
        <w:pStyle w:val="Code"/>
      </w:pPr>
      <w:r>
        <w:rPr>
          <w:rFonts w:ascii="Courier New" w:hAnsi="Courier New"/>
          <w:sz w:val="18"/>
        </w:rPr>
        <w:t>void subMenuPessoas();</w:t>
      </w:r>
    </w:p>
    <w:p/>
    <w:p>
      <w:pPr>
        <w:pStyle w:val="Heading3"/>
      </w:pPr>
      <w:r>
        <w:rPr>
          <w:rFonts w:ascii="Courier New" w:hAnsi="Courier New"/>
          <w:color w:val="464646"/>
          <w:sz w:val="19"/>
        </w:rPr>
        <w:t>tarefas.h</w:t>
      </w:r>
    </w:p>
    <w:p>
      <w:r>
        <w:t>Guarda os protótipos das funções relacionadas às tarefas.</w:t>
      </w:r>
    </w:p>
    <w:p>
      <w:r>
        <w:t>Exemplos:</w:t>
      </w:r>
    </w:p>
    <w:p>
      <w:pPr>
        <w:pStyle w:val="Code"/>
      </w:pPr>
      <w:r>
        <w:rPr>
          <w:rFonts w:ascii="Courier New" w:hAnsi="Courier New"/>
          <w:i/>
          <w:color w:val="5A5A5A"/>
          <w:sz w:val="17"/>
        </w:rPr>
        <w:t>// c</w:t>
      </w:r>
    </w:p>
    <w:p>
      <w:pPr>
        <w:pStyle w:val="Code"/>
      </w:pPr>
      <w:r>
        <w:rPr>
          <w:rFonts w:ascii="Courier New" w:hAnsi="Courier New"/>
          <w:sz w:val="18"/>
        </w:rPr>
        <w:t>void cadastrartarefa();</w:t>
      </w:r>
    </w:p>
    <w:p>
      <w:pPr>
        <w:pStyle w:val="Code"/>
      </w:pPr>
      <w:r>
        <w:rPr>
          <w:rFonts w:ascii="Courier New" w:hAnsi="Courier New"/>
          <w:sz w:val="18"/>
        </w:rPr>
        <w:t>void listar();</w:t>
      </w:r>
    </w:p>
    <w:p>
      <w:pPr>
        <w:pStyle w:val="Code"/>
      </w:pPr>
      <w:r>
        <w:rPr>
          <w:rFonts w:ascii="Courier New" w:hAnsi="Courier New"/>
          <w:sz w:val="18"/>
        </w:rPr>
        <w:t>void mostrarBusca();</w:t>
      </w:r>
    </w:p>
    <w:p>
      <w:pPr>
        <w:pStyle w:val="Code"/>
      </w:pPr>
      <w:r>
        <w:rPr>
          <w:rFonts w:ascii="Courier New" w:hAnsi="Courier New"/>
          <w:sz w:val="18"/>
        </w:rPr>
        <w:t>void removerID();</w:t>
      </w:r>
    </w:p>
    <w:p>
      <w:pPr>
        <w:pStyle w:val="Code"/>
      </w:pPr>
      <w:r>
        <w:rPr>
          <w:rFonts w:ascii="Courier New" w:hAnsi="Courier New"/>
          <w:sz w:val="18"/>
        </w:rPr>
        <w:t>int verID(int idBuscado);</w:t>
      </w:r>
    </w:p>
    <w:p/>
    <w:p>
      <w:pPr>
        <w:pStyle w:val="Heading3"/>
      </w:pPr>
      <w:r>
        <w:rPr>
          <w:rFonts w:ascii="Courier New" w:hAnsi="Courier New"/>
          <w:color w:val="464646"/>
          <w:sz w:val="19"/>
        </w:rPr>
        <w:t>pessoas.h</w:t>
      </w:r>
    </w:p>
    <w:p>
      <w:r>
        <w:t>Guarda os protótipos das funções relacionadas às pessoas.</w:t>
      </w:r>
    </w:p>
    <w:p>
      <w:r>
        <w:t>Exemplos:</w:t>
      </w:r>
    </w:p>
    <w:p>
      <w:pPr>
        <w:pStyle w:val="Code"/>
      </w:pPr>
      <w:r>
        <w:rPr>
          <w:rFonts w:ascii="Courier New" w:hAnsi="Courier New"/>
          <w:i/>
          <w:color w:val="5A5A5A"/>
          <w:sz w:val="17"/>
        </w:rPr>
        <w:t>// c</w:t>
      </w:r>
    </w:p>
    <w:p>
      <w:pPr>
        <w:pStyle w:val="Code"/>
      </w:pPr>
      <w:r>
        <w:rPr>
          <w:rFonts w:ascii="Courier New" w:hAnsi="Courier New"/>
          <w:sz w:val="18"/>
        </w:rPr>
        <w:t>void cadastrarPessoa();</w:t>
      </w:r>
    </w:p>
    <w:p>
      <w:pPr>
        <w:pStyle w:val="Code"/>
      </w:pPr>
      <w:r>
        <w:rPr>
          <w:rFonts w:ascii="Courier New" w:hAnsi="Courier New"/>
          <w:sz w:val="18"/>
        </w:rPr>
        <w:t>void listarPessoas();</w:t>
      </w:r>
    </w:p>
    <w:p>
      <w:pPr>
        <w:pStyle w:val="Code"/>
      </w:pPr>
      <w:r>
        <w:rPr>
          <w:rFonts w:ascii="Courier New" w:hAnsi="Courier New"/>
          <w:sz w:val="18"/>
        </w:rPr>
        <w:t>void vincularPessoa();</w:t>
      </w:r>
    </w:p>
    <w:p>
      <w:pPr>
        <w:pStyle w:val="Code"/>
      </w:pPr>
      <w:r>
        <w:rPr>
          <w:rFonts w:ascii="Courier New" w:hAnsi="Courier New"/>
          <w:sz w:val="18"/>
        </w:rPr>
        <w:t>void mostrarNivel(Nivel nivel);</w:t>
      </w:r>
    </w:p>
    <w:p/>
    <w:p>
      <w:pPr>
        <w:pStyle w:val="Heading3"/>
      </w:pPr>
      <w:r>
        <w:rPr>
          <w:rFonts w:ascii="Courier New" w:hAnsi="Courier New"/>
          <w:color w:val="464646"/>
          <w:sz w:val="19"/>
        </w:rPr>
        <w:t>validacoes.h</w:t>
      </w:r>
    </w:p>
    <w:p>
      <w:r>
        <w:t>Guarda os protótipos das funções de validação.</w:t>
      </w:r>
    </w:p>
    <w:p>
      <w:r>
        <w:t>Exemplos:</w:t>
      </w:r>
    </w:p>
    <w:p>
      <w:pPr>
        <w:pStyle w:val="Code"/>
      </w:pPr>
      <w:r>
        <w:rPr>
          <w:rFonts w:ascii="Courier New" w:hAnsi="Courier New"/>
          <w:i/>
          <w:color w:val="5A5A5A"/>
          <w:sz w:val="17"/>
        </w:rPr>
        <w:t>// c</w:t>
      </w:r>
    </w:p>
    <w:p>
      <w:pPr>
        <w:pStyle w:val="Code"/>
      </w:pPr>
      <w:r>
        <w:rPr>
          <w:rFonts w:ascii="Courier New" w:hAnsi="Courier New"/>
          <w:sz w:val="18"/>
        </w:rPr>
        <w:t>int verificacao(char texto[]);</w:t>
      </w:r>
    </w:p>
    <w:p>
      <w:pPr>
        <w:pStyle w:val="Code"/>
      </w:pPr>
      <w:r>
        <w:rPr>
          <w:rFonts w:ascii="Courier New" w:hAnsi="Courier New"/>
          <w:sz w:val="18"/>
        </w:rPr>
        <w:t>int verifDesc(char texto[]);</w:t>
      </w:r>
    </w:p>
    <w:p>
      <w:pPr>
        <w:pStyle w:val="Code"/>
      </w:pPr>
      <w:r>
        <w:rPr>
          <w:rFonts w:ascii="Courier New" w:hAnsi="Courier New"/>
          <w:sz w:val="18"/>
        </w:rPr>
        <w:t>int validarEmail(char email[]);</w:t>
      </w:r>
    </w:p>
    <w:p/>
    <w:p>
      <w:pPr>
        <w:pStyle w:val="Heading3"/>
      </w:pPr>
      <w:r>
        <w:t xml:space="preserve">Explicação dos arquivos da pasta </w:t>
      </w:r>
      <w:r>
        <w:rPr>
          <w:rFonts w:ascii="Courier New" w:hAnsi="Courier New"/>
          <w:color w:val="464646"/>
          <w:sz w:val="19"/>
        </w:rPr>
        <w:t>src</w:t>
      </w:r>
    </w:p>
    <w:p>
      <w:pPr>
        <w:pStyle w:val="Heading3"/>
      </w:pPr>
      <w:r>
        <w:rPr>
          <w:rFonts w:ascii="Courier New" w:hAnsi="Courier New"/>
          <w:color w:val="464646"/>
          <w:sz w:val="19"/>
        </w:rPr>
        <w:t>main.c</w:t>
      </w:r>
    </w:p>
    <w:p>
      <w:r>
        <w:t xml:space="preserve">Contém apenas a função </w:t>
      </w:r>
      <w:r>
        <w:rPr>
          <w:rFonts w:ascii="Courier New" w:hAnsi="Courier New"/>
          <w:color w:val="464646"/>
          <w:sz w:val="19"/>
        </w:rPr>
        <w:t>main</w:t>
      </w:r>
      <w:r>
        <w:t>.</w:t>
      </w:r>
    </w:p>
    <w:p>
      <w:r>
        <w:t xml:space="preserve">Ele ficou responsável pelo loop principal do sistema e pelo </w:t>
      </w:r>
      <w:r>
        <w:rPr>
          <w:rFonts w:ascii="Courier New" w:hAnsi="Courier New"/>
          <w:color w:val="464646"/>
          <w:sz w:val="19"/>
        </w:rPr>
        <w:t>switch</w:t>
      </w:r>
      <w:r>
        <w:t xml:space="preserve"> do menu principal.</w:t>
      </w:r>
    </w:p>
    <w:p>
      <w:r>
        <w:t xml:space="preserve">O objetivo é deixar o </w:t>
      </w:r>
      <w:r>
        <w:rPr>
          <w:rFonts w:ascii="Courier New" w:hAnsi="Courier New"/>
          <w:color w:val="464646"/>
          <w:sz w:val="19"/>
        </w:rPr>
        <w:t>main.c</w:t>
      </w:r>
      <w:r>
        <w:t xml:space="preserve"> mais limpo.</w:t>
      </w:r>
    </w:p>
    <w:p>
      <w:pPr>
        <w:pStyle w:val="Heading3"/>
      </w:pPr>
      <w:r>
        <w:rPr>
          <w:rFonts w:ascii="Courier New" w:hAnsi="Courier New"/>
          <w:color w:val="464646"/>
          <w:sz w:val="19"/>
        </w:rPr>
        <w:t>dados.c</w:t>
      </w:r>
    </w:p>
    <w:p>
      <w:r>
        <w:t>Cria de verdade as variáveis globais do sistema.</w:t>
      </w:r>
    </w:p>
    <w:p>
      <w:r>
        <w:t>Exemplo:</w:t>
      </w:r>
    </w:p>
    <w:p>
      <w:pPr>
        <w:pStyle w:val="Code"/>
      </w:pPr>
      <w:r>
        <w:rPr>
          <w:rFonts w:ascii="Courier New" w:hAnsi="Courier New"/>
          <w:i/>
          <w:color w:val="5A5A5A"/>
          <w:sz w:val="17"/>
        </w:rPr>
        <w:t>// c</w:t>
      </w:r>
    </w:p>
    <w:p>
      <w:pPr>
        <w:pStyle w:val="Code"/>
      </w:pPr>
      <w:r>
        <w:rPr>
          <w:rFonts w:ascii="Courier New" w:hAnsi="Courier New"/>
          <w:sz w:val="18"/>
        </w:rPr>
        <w:t>tarefa tarefas[MAX];</w:t>
      </w:r>
    </w:p>
    <w:p>
      <w:pPr>
        <w:pStyle w:val="Code"/>
      </w:pPr>
      <w:r>
        <w:rPr>
          <w:rFonts w:ascii="Courier New" w:hAnsi="Courier New"/>
          <w:sz w:val="18"/>
        </w:rPr>
        <w:t>pessoa pessoas[MAX];</w:t>
      </w:r>
    </w:p>
    <w:p>
      <w:pPr>
        <w:pStyle w:val="Code"/>
      </w:pPr>
      <w:r>
        <w:rPr>
          <w:rFonts w:ascii="Courier New" w:hAnsi="Courier New"/>
          <w:sz w:val="18"/>
        </w:rPr>
        <w:t xml:space="preserve"> </w:t>
      </w:r>
    </w:p>
    <w:p>
      <w:pPr>
        <w:pStyle w:val="Code"/>
      </w:pPr>
      <w:r>
        <w:rPr>
          <w:rFonts w:ascii="Courier New" w:hAnsi="Courier New"/>
          <w:sz w:val="18"/>
        </w:rPr>
        <w:t>int totalTarefas = 0;</w:t>
      </w:r>
    </w:p>
    <w:p>
      <w:pPr>
        <w:pStyle w:val="Code"/>
      </w:pPr>
      <w:r>
        <w:rPr>
          <w:rFonts w:ascii="Courier New" w:hAnsi="Courier New"/>
          <w:sz w:val="18"/>
        </w:rPr>
        <w:t>int totalPessoas = 0;</w:t>
      </w:r>
    </w:p>
    <w:p/>
    <w:p>
      <w:r>
        <w:t xml:space="preserve">Esse arquivo trabalha junto com </w:t>
      </w:r>
      <w:r>
        <w:rPr>
          <w:rFonts w:ascii="Courier New" w:hAnsi="Courier New"/>
          <w:color w:val="464646"/>
          <w:sz w:val="19"/>
        </w:rPr>
        <w:t>dados.h</w:t>
      </w:r>
      <w:r>
        <w:t>.</w:t>
      </w:r>
    </w:p>
    <w:p>
      <w:r>
        <w:t xml:space="preserve">O </w:t>
      </w:r>
      <w:r>
        <w:rPr>
          <w:rFonts w:ascii="Courier New" w:hAnsi="Courier New"/>
          <w:color w:val="464646"/>
          <w:sz w:val="19"/>
        </w:rPr>
        <w:t>dados.h</w:t>
      </w:r>
      <w:r>
        <w:t xml:space="preserve"> declara as variáveis com </w:t>
      </w:r>
      <w:r>
        <w:rPr>
          <w:rFonts w:ascii="Courier New" w:hAnsi="Courier New"/>
          <w:color w:val="464646"/>
          <w:sz w:val="19"/>
        </w:rPr>
        <w:t>extern</w:t>
      </w:r>
      <w:r>
        <w:t>.</w:t>
      </w:r>
    </w:p>
    <w:p>
      <w:r>
        <w:t xml:space="preserve">O </w:t>
      </w:r>
      <w:r>
        <w:rPr>
          <w:rFonts w:ascii="Courier New" w:hAnsi="Courier New"/>
          <w:color w:val="464646"/>
          <w:sz w:val="19"/>
        </w:rPr>
        <w:t>dados.c</w:t>
      </w:r>
      <w:r>
        <w:t xml:space="preserve"> cria as variáveis de verdade.</w:t>
      </w:r>
    </w:p>
    <w:p>
      <w:pPr>
        <w:pStyle w:val="Heading3"/>
      </w:pPr>
      <w:r>
        <w:rPr>
          <w:rFonts w:ascii="Courier New" w:hAnsi="Courier New"/>
          <w:color w:val="464646"/>
          <w:sz w:val="19"/>
        </w:rPr>
        <w:t>menus.c</w:t>
      </w:r>
    </w:p>
    <w:p>
      <w:r>
        <w:t>Contém as funções de menu:</w:t>
      </w:r>
    </w:p>
    <w:p>
      <w:pPr>
        <w:pStyle w:val="ListBullet"/>
      </w:pPr>
      <w:r>
        <w:rPr>
          <w:rFonts w:ascii="Courier New" w:hAnsi="Courier New"/>
          <w:color w:val="464646"/>
          <w:sz w:val="19"/>
        </w:rPr>
        <w:t>menu()</w:t>
      </w:r>
    </w:p>
    <w:p>
      <w:pPr>
        <w:pStyle w:val="ListBullet"/>
      </w:pPr>
      <w:r>
        <w:rPr>
          <w:rFonts w:ascii="Courier New" w:hAnsi="Courier New"/>
          <w:color w:val="464646"/>
          <w:sz w:val="19"/>
        </w:rPr>
        <w:t>subMenuGerenciar()</w:t>
      </w:r>
    </w:p>
    <w:p>
      <w:pPr>
        <w:pStyle w:val="ListBullet"/>
      </w:pPr>
      <w:r>
        <w:rPr>
          <w:rFonts w:ascii="Courier New" w:hAnsi="Courier New"/>
          <w:color w:val="464646"/>
          <w:sz w:val="19"/>
        </w:rPr>
        <w:t>subMenuPessoas()</w:t>
      </w:r>
    </w:p>
    <w:p>
      <w:r>
        <w:t>Como essas funções chamam funções de tarefas e pessoas, esse arquivo inclui:</w:t>
      </w:r>
    </w:p>
    <w:p>
      <w:pPr>
        <w:pStyle w:val="Code"/>
      </w:pPr>
      <w:r>
        <w:rPr>
          <w:rFonts w:ascii="Courier New" w:hAnsi="Courier New"/>
          <w:i/>
          <w:color w:val="5A5A5A"/>
          <w:sz w:val="17"/>
        </w:rPr>
        <w:t>// c</w:t>
      </w:r>
    </w:p>
    <w:p>
      <w:pPr>
        <w:pStyle w:val="Code"/>
      </w:pPr>
      <w:r>
        <w:rPr>
          <w:rFonts w:ascii="Courier New" w:hAnsi="Courier New"/>
          <w:sz w:val="18"/>
        </w:rPr>
        <w:t>#include "tarefas.h"</w:t>
      </w:r>
    </w:p>
    <w:p>
      <w:pPr>
        <w:pStyle w:val="Code"/>
      </w:pPr>
      <w:r>
        <w:rPr>
          <w:rFonts w:ascii="Courier New" w:hAnsi="Courier New"/>
          <w:sz w:val="18"/>
        </w:rPr>
        <w:t>#include "pessoas.h"</w:t>
      </w:r>
    </w:p>
    <w:p/>
    <w:p>
      <w:pPr>
        <w:pStyle w:val="Heading3"/>
      </w:pPr>
      <w:r>
        <w:rPr>
          <w:rFonts w:ascii="Courier New" w:hAnsi="Courier New"/>
          <w:color w:val="464646"/>
          <w:sz w:val="19"/>
        </w:rPr>
        <w:t>tarefas.c</w:t>
      </w:r>
    </w:p>
    <w:p>
      <w:r>
        <w:t>Contém as funções relacionadas às tarefas.</w:t>
      </w:r>
    </w:p>
    <w:p>
      <w:r>
        <w:t>Exemplos:</w:t>
      </w:r>
    </w:p>
    <w:p>
      <w:pPr>
        <w:pStyle w:val="ListBullet"/>
      </w:pPr>
      <w:r>
        <w:t>cadastrar tarefa</w:t>
      </w:r>
    </w:p>
    <w:p>
      <w:pPr>
        <w:pStyle w:val="ListBullet"/>
      </w:pPr>
      <w:r>
        <w:t>listar tarefas</w:t>
      </w:r>
    </w:p>
    <w:p>
      <w:pPr>
        <w:pStyle w:val="ListBullet"/>
      </w:pPr>
      <w:r>
        <w:t>buscar tarefa</w:t>
      </w:r>
    </w:p>
    <w:p>
      <w:pPr>
        <w:pStyle w:val="ListBullet"/>
      </w:pPr>
      <w:r>
        <w:t>editar status</w:t>
      </w:r>
    </w:p>
    <w:p>
      <w:pPr>
        <w:pStyle w:val="ListBullet"/>
      </w:pPr>
      <w:r>
        <w:t>remover tarefa</w:t>
      </w:r>
    </w:p>
    <w:p>
      <w:pPr>
        <w:pStyle w:val="ListBullet"/>
      </w:pPr>
      <w:r>
        <w:t>listar pendentes</w:t>
      </w:r>
    </w:p>
    <w:p>
      <w:pPr>
        <w:pStyle w:val="ListBullet"/>
      </w:pPr>
      <w:r>
        <w:t>listar concluídas</w:t>
      </w:r>
    </w:p>
    <w:p>
      <w:pPr>
        <w:pStyle w:val="ListBullet"/>
      </w:pPr>
      <w:r>
        <w:t>mostrar maior prioridade</w:t>
      </w:r>
    </w:p>
    <w:p>
      <w:pPr>
        <w:pStyle w:val="ListBullet"/>
      </w:pPr>
      <w:r>
        <w:t>ler prioridade</w:t>
      </w:r>
    </w:p>
    <w:p>
      <w:pPr>
        <w:pStyle w:val="ListBullet"/>
      </w:pPr>
      <w:r>
        <w:t>ler dificuldade</w:t>
      </w:r>
    </w:p>
    <w:p>
      <w:pPr>
        <w:pStyle w:val="ListBullet"/>
      </w:pPr>
      <w:r>
        <w:t>mostrar status</w:t>
      </w:r>
    </w:p>
    <w:p>
      <w:pPr>
        <w:pStyle w:val="ListBullet"/>
      </w:pPr>
      <w:r>
        <w:t>mostrar prioridade</w:t>
      </w:r>
    </w:p>
    <w:p>
      <w:pPr>
        <w:pStyle w:val="ListBullet"/>
      </w:pPr>
      <w:r>
        <w:t>buscar por ID</w:t>
      </w:r>
    </w:p>
    <w:p>
      <w:r>
        <w:t xml:space="preserve">Esse arquivo usa </w:t>
      </w:r>
      <w:r>
        <w:rPr>
          <w:rFonts w:ascii="Courier New" w:hAnsi="Courier New"/>
          <w:color w:val="464646"/>
          <w:sz w:val="19"/>
        </w:rPr>
        <w:t>dados.h</w:t>
      </w:r>
      <w:r>
        <w:t xml:space="preserve"> porque precisa acessar o vetor global </w:t>
      </w:r>
      <w:r>
        <w:rPr>
          <w:rFonts w:ascii="Courier New" w:hAnsi="Courier New"/>
          <w:color w:val="464646"/>
          <w:sz w:val="19"/>
        </w:rPr>
        <w:t>tarefas</w:t>
      </w:r>
      <w:r>
        <w:t>.</w:t>
      </w:r>
    </w:p>
    <w:p>
      <w:pPr>
        <w:pStyle w:val="Heading3"/>
      </w:pPr>
      <w:r>
        <w:rPr>
          <w:rFonts w:ascii="Courier New" w:hAnsi="Courier New"/>
          <w:color w:val="464646"/>
          <w:sz w:val="19"/>
        </w:rPr>
        <w:t>pessoas.c</w:t>
      </w:r>
    </w:p>
    <w:p>
      <w:r>
        <w:t>Contém as funções relacionadas às pessoas.</w:t>
      </w:r>
    </w:p>
    <w:p>
      <w:r>
        <w:t>Exemplos:</w:t>
      </w:r>
    </w:p>
    <w:p>
      <w:pPr>
        <w:pStyle w:val="ListBullet"/>
      </w:pPr>
      <w:r>
        <w:t>cadastrar pessoa</w:t>
      </w:r>
    </w:p>
    <w:p>
      <w:pPr>
        <w:pStyle w:val="ListBullet"/>
      </w:pPr>
      <w:r>
        <w:t>listar pessoas</w:t>
      </w:r>
    </w:p>
    <w:p>
      <w:pPr>
        <w:pStyle w:val="ListBullet"/>
      </w:pPr>
      <w:r>
        <w:t>vincular pessoa a tarefa</w:t>
      </w:r>
    </w:p>
    <w:p>
      <w:pPr>
        <w:pStyle w:val="ListBullet"/>
      </w:pPr>
      <w:r>
        <w:t>mostrar nível</w:t>
      </w:r>
    </w:p>
    <w:p>
      <w:pPr>
        <w:pStyle w:val="ListBullet"/>
      </w:pPr>
      <w:r>
        <w:t>verificar se a pessoa pode pegar a tarefa</w:t>
      </w:r>
    </w:p>
    <w:p>
      <w:pPr>
        <w:pStyle w:val="ListBullet"/>
      </w:pPr>
      <w:r>
        <w:t>buscar pessoa por ID</w:t>
      </w:r>
    </w:p>
    <w:p>
      <w:r>
        <w:t>Esse arquivo usa tanto pessoas quanto tarefas, porque o vínculo depende das duas estruturas.</w:t>
      </w:r>
    </w:p>
    <w:p>
      <w:pPr>
        <w:pStyle w:val="Heading3"/>
      </w:pPr>
      <w:r>
        <w:rPr>
          <w:rFonts w:ascii="Courier New" w:hAnsi="Courier New"/>
          <w:color w:val="464646"/>
          <w:sz w:val="19"/>
        </w:rPr>
        <w:t>validacoes.c</w:t>
      </w:r>
    </w:p>
    <w:p>
      <w:r>
        <w:t>Contém funções de validação.</w:t>
      </w:r>
    </w:p>
    <w:p>
      <w:r>
        <w:t>Exemplos:</w:t>
      </w:r>
    </w:p>
    <w:p>
      <w:pPr>
        <w:pStyle w:val="ListBullet"/>
      </w:pPr>
      <w:r>
        <w:t>verificar se um texto está vazio</w:t>
      </w:r>
    </w:p>
    <w:p>
      <w:pPr>
        <w:pStyle w:val="ListBullet"/>
      </w:pPr>
      <w:r>
        <w:t>verificar se a descrição está vazia</w:t>
      </w:r>
    </w:p>
    <w:p>
      <w:pPr>
        <w:pStyle w:val="ListBullet"/>
      </w:pPr>
      <w:r>
        <w:t>validar email</w:t>
      </w:r>
    </w:p>
    <w:p>
      <w:pPr>
        <w:pStyle w:val="Heading3"/>
      </w:pPr>
      <w:r>
        <w:t xml:space="preserve">Por que usar </w:t>
      </w:r>
      <w:r>
        <w:rPr>
          <w:rFonts w:ascii="Courier New" w:hAnsi="Courier New"/>
          <w:color w:val="464646"/>
          <w:sz w:val="19"/>
        </w:rPr>
        <w:t>#ifndef</w:t>
      </w:r>
      <w:r>
        <w:t xml:space="preserve">, </w:t>
      </w:r>
      <w:r>
        <w:rPr>
          <w:rFonts w:ascii="Courier New" w:hAnsi="Courier New"/>
          <w:color w:val="464646"/>
          <w:sz w:val="19"/>
        </w:rPr>
        <w:t>#define</w:t>
      </w:r>
      <w:r>
        <w:t xml:space="preserve"> e </w:t>
      </w:r>
      <w:r>
        <w:rPr>
          <w:rFonts w:ascii="Courier New" w:hAnsi="Courier New"/>
          <w:color w:val="464646"/>
          <w:sz w:val="19"/>
        </w:rPr>
        <w:t>#endif</w:t>
      </w:r>
      <w:r>
        <w:t>?</w:t>
      </w:r>
    </w:p>
    <w:p>
      <w:r>
        <w:t xml:space="preserve">Nos arquivos </w:t>
      </w:r>
      <w:r>
        <w:rPr>
          <w:rFonts w:ascii="Courier New" w:hAnsi="Courier New"/>
          <w:color w:val="464646"/>
          <w:sz w:val="19"/>
        </w:rPr>
        <w:t>.h</w:t>
      </w:r>
      <w:r>
        <w:t>, foi usado este padrão:</w:t>
      </w:r>
    </w:p>
    <w:p>
      <w:pPr>
        <w:pStyle w:val="Code"/>
      </w:pPr>
      <w:r>
        <w:rPr>
          <w:rFonts w:ascii="Courier New" w:hAnsi="Courier New"/>
          <w:i/>
          <w:color w:val="5A5A5A"/>
          <w:sz w:val="17"/>
        </w:rPr>
        <w:t>// c</w:t>
      </w:r>
    </w:p>
    <w:p>
      <w:pPr>
        <w:pStyle w:val="Code"/>
      </w:pPr>
      <w:r>
        <w:rPr>
          <w:rFonts w:ascii="Courier New" w:hAnsi="Courier New"/>
          <w:sz w:val="18"/>
        </w:rPr>
        <w:t>#ifndef TAREFAS_H</w:t>
      </w:r>
    </w:p>
    <w:p>
      <w:pPr>
        <w:pStyle w:val="Code"/>
      </w:pPr>
      <w:r>
        <w:rPr>
          <w:rFonts w:ascii="Courier New" w:hAnsi="Courier New"/>
          <w:sz w:val="18"/>
        </w:rPr>
        <w:t>#define TAREFAS_H</w:t>
      </w:r>
    </w:p>
    <w:p>
      <w:pPr>
        <w:pStyle w:val="Code"/>
      </w:pPr>
      <w:r>
        <w:rPr>
          <w:rFonts w:ascii="Courier New" w:hAnsi="Courier New"/>
          <w:sz w:val="18"/>
        </w:rPr>
        <w:t xml:space="preserve"> </w:t>
      </w:r>
    </w:p>
    <w:p>
      <w:pPr>
        <w:pStyle w:val="Code"/>
      </w:pPr>
      <w:r>
        <w:rPr>
          <w:rFonts w:ascii="Courier New" w:hAnsi="Courier New"/>
          <w:sz w:val="18"/>
        </w:rPr>
        <w:t>// conteúdo do arquivo</w:t>
      </w:r>
    </w:p>
    <w:p>
      <w:pPr>
        <w:pStyle w:val="Code"/>
      </w:pPr>
      <w:r>
        <w:rPr>
          <w:rFonts w:ascii="Courier New" w:hAnsi="Courier New"/>
          <w:sz w:val="18"/>
        </w:rPr>
        <w:t xml:space="preserve"> </w:t>
      </w:r>
    </w:p>
    <w:p>
      <w:pPr>
        <w:pStyle w:val="Code"/>
      </w:pPr>
      <w:r>
        <w:rPr>
          <w:rFonts w:ascii="Courier New" w:hAnsi="Courier New"/>
          <w:sz w:val="18"/>
        </w:rPr>
        <w:t>#endif</w:t>
      </w:r>
    </w:p>
    <w:p/>
    <w:p>
      <w:r>
        <w:t>Isso se chama guarda de inclusão.</w:t>
      </w:r>
    </w:p>
    <w:p>
      <w:r>
        <w:t>Ela impede que o mesmo header seja incluído mais de uma vez durante a compilação.</w:t>
      </w:r>
    </w:p>
    <w:p>
      <w:r>
        <w:t>Sem isso, o compilador poderia reclamar de declarações repetidas.</w:t>
      </w:r>
    </w:p>
    <w:p>
      <w:pPr>
        <w:pStyle w:val="Heading3"/>
      </w:pPr>
      <w:r>
        <w:t>Como compilar pelo terminal</w:t>
      </w:r>
    </w:p>
    <w:p>
      <w:r>
        <w:t>Entre na pasta do projeto:</w:t>
      </w:r>
    </w:p>
    <w:p>
      <w:pPr>
        <w:pStyle w:val="Code"/>
      </w:pPr>
      <w:r>
        <w:rPr>
          <w:rFonts w:ascii="Courier New" w:hAnsi="Courier New"/>
          <w:i/>
          <w:color w:val="5A5A5A"/>
          <w:sz w:val="17"/>
        </w:rPr>
        <w:t>// bash</w:t>
      </w:r>
    </w:p>
    <w:p>
      <w:pPr>
        <w:pStyle w:val="Code"/>
      </w:pPr>
      <w:r>
        <w:rPr>
          <w:rFonts w:ascii="Courier New" w:hAnsi="Courier New"/>
          <w:sz w:val="18"/>
        </w:rPr>
        <w:t>cd sistema_tarefas_separado</w:t>
      </w:r>
    </w:p>
    <w:p/>
    <w:p>
      <w:r>
        <w:t>Depois compile com:</w:t>
      </w:r>
    </w:p>
    <w:p>
      <w:pPr>
        <w:pStyle w:val="Code"/>
      </w:pPr>
      <w:r>
        <w:rPr>
          <w:rFonts w:ascii="Courier New" w:hAnsi="Courier New"/>
          <w:i/>
          <w:color w:val="5A5A5A"/>
          <w:sz w:val="17"/>
        </w:rPr>
        <w:t>// bash</w:t>
      </w:r>
    </w:p>
    <w:p>
      <w:pPr>
        <w:pStyle w:val="Code"/>
      </w:pPr>
      <w:r>
        <w:rPr>
          <w:rFonts w:ascii="Courier New" w:hAnsi="Courier New"/>
          <w:sz w:val="18"/>
        </w:rPr>
        <w:t>gcc src/main.c src/dados.c src/menus.c src/tarefas.c src/pessoas.c src/validacoes.c -Iinclude -o sistema</w:t>
      </w:r>
    </w:p>
    <w:p/>
    <w:p>
      <w:pPr>
        <w:pStyle w:val="Heading3"/>
      </w:pPr>
      <w:r>
        <w:t xml:space="preserve">O que significa </w:t>
      </w:r>
      <w:r>
        <w:rPr>
          <w:rFonts w:ascii="Courier New" w:hAnsi="Courier New"/>
          <w:color w:val="464646"/>
          <w:sz w:val="19"/>
        </w:rPr>
        <w:t>-Iinclude</w:t>
      </w:r>
      <w:r>
        <w:t>?</w:t>
      </w:r>
    </w:p>
    <w:p>
      <w:r>
        <w:t xml:space="preserve">O comando </w:t>
      </w:r>
      <w:r>
        <w:rPr>
          <w:rFonts w:ascii="Courier New" w:hAnsi="Courier New"/>
          <w:color w:val="464646"/>
          <w:sz w:val="19"/>
        </w:rPr>
        <w:t>-Iinclude</w:t>
      </w:r>
      <w:r>
        <w:t xml:space="preserve"> diz ao compilador:</w:t>
      </w:r>
    </w:p>
    <w:p>
      <w:r>
        <w:t xml:space="preserve">&gt; Procure os arquivos </w:t>
      </w:r>
      <w:r>
        <w:rPr>
          <w:rFonts w:ascii="Courier New" w:hAnsi="Courier New"/>
          <w:color w:val="464646"/>
          <w:sz w:val="19"/>
        </w:rPr>
        <w:t>.h</w:t>
      </w:r>
      <w:r>
        <w:t xml:space="preserve"> dentro da pasta </w:t>
      </w:r>
      <w:r>
        <w:rPr>
          <w:rFonts w:ascii="Courier New" w:hAnsi="Courier New"/>
          <w:color w:val="464646"/>
          <w:sz w:val="19"/>
        </w:rPr>
        <w:t>include</w:t>
      </w:r>
      <w:r>
        <w:t>.</w:t>
      </w:r>
    </w:p>
    <w:p>
      <w:r>
        <w:t>Sem isso, o compilador pode não encontrar arquivos como:</w:t>
      </w:r>
    </w:p>
    <w:p>
      <w:pPr>
        <w:pStyle w:val="Code"/>
      </w:pPr>
      <w:r>
        <w:rPr>
          <w:rFonts w:ascii="Courier New" w:hAnsi="Courier New"/>
          <w:i/>
          <w:color w:val="5A5A5A"/>
          <w:sz w:val="17"/>
        </w:rPr>
        <w:t>// c</w:t>
      </w:r>
    </w:p>
    <w:p>
      <w:pPr>
        <w:pStyle w:val="Code"/>
      </w:pPr>
      <w:r>
        <w:rPr>
          <w:rFonts w:ascii="Courier New" w:hAnsi="Courier New"/>
          <w:sz w:val="18"/>
        </w:rPr>
        <w:t>#include "tarefas.h"</w:t>
      </w:r>
    </w:p>
    <w:p>
      <w:pPr>
        <w:pStyle w:val="Code"/>
      </w:pPr>
      <w:r>
        <w:rPr>
          <w:rFonts w:ascii="Courier New" w:hAnsi="Courier New"/>
          <w:sz w:val="18"/>
        </w:rPr>
        <w:t>#include "pessoas.h"</w:t>
      </w:r>
    </w:p>
    <w:p>
      <w:pPr>
        <w:pStyle w:val="Code"/>
      </w:pPr>
      <w:r>
        <w:rPr>
          <w:rFonts w:ascii="Courier New" w:hAnsi="Courier New"/>
          <w:sz w:val="18"/>
        </w:rPr>
        <w:t>#include "modelos.h"</w:t>
      </w:r>
    </w:p>
    <w:p/>
    <w:p>
      <w:pPr>
        <w:pStyle w:val="Heading3"/>
      </w:pPr>
      <w:r>
        <w:t>Como executar no Windows</w:t>
      </w:r>
    </w:p>
    <w:p>
      <w:r>
        <w:t>Depois de compilar:</w:t>
      </w:r>
    </w:p>
    <w:p>
      <w:pPr>
        <w:pStyle w:val="Code"/>
      </w:pPr>
      <w:r>
        <w:rPr>
          <w:rFonts w:ascii="Courier New" w:hAnsi="Courier New"/>
          <w:i/>
          <w:color w:val="5A5A5A"/>
          <w:sz w:val="17"/>
        </w:rPr>
        <w:t>// bash</w:t>
      </w:r>
    </w:p>
    <w:p>
      <w:pPr>
        <w:pStyle w:val="Code"/>
      </w:pPr>
      <w:r>
        <w:rPr>
          <w:rFonts w:ascii="Courier New" w:hAnsi="Courier New"/>
          <w:sz w:val="18"/>
        </w:rPr>
        <w:t>sistema.exe</w:t>
      </w:r>
    </w:p>
    <w:p/>
    <w:p>
      <w:r>
        <w:t>ou, dependendo do terminal:</w:t>
      </w:r>
    </w:p>
    <w:p>
      <w:pPr>
        <w:pStyle w:val="Code"/>
      </w:pPr>
      <w:r>
        <w:rPr>
          <w:rFonts w:ascii="Courier New" w:hAnsi="Courier New"/>
          <w:i/>
          <w:color w:val="5A5A5A"/>
          <w:sz w:val="17"/>
        </w:rPr>
        <w:t>// bash</w:t>
      </w:r>
    </w:p>
    <w:p>
      <w:pPr>
        <w:pStyle w:val="Code"/>
      </w:pPr>
      <w:r>
        <w:rPr>
          <w:rFonts w:ascii="Courier New" w:hAnsi="Courier New"/>
          <w:sz w:val="18"/>
        </w:rPr>
        <w:t>./sistema.exe</w:t>
      </w:r>
    </w:p>
    <w:p/>
    <w:p>
      <w:pPr>
        <w:pStyle w:val="Heading3"/>
      </w:pPr>
      <w:r>
        <w:t>Como executar no Linux ou Git Bash</w:t>
      </w:r>
    </w:p>
    <w:p>
      <w:r>
        <w:t>Depois de compilar:</w:t>
      </w:r>
    </w:p>
    <w:p>
      <w:pPr>
        <w:pStyle w:val="Code"/>
      </w:pPr>
      <w:r>
        <w:rPr>
          <w:rFonts w:ascii="Courier New" w:hAnsi="Courier New"/>
          <w:i/>
          <w:color w:val="5A5A5A"/>
          <w:sz w:val="17"/>
        </w:rPr>
        <w:t>// bash</w:t>
      </w:r>
    </w:p>
    <w:p>
      <w:pPr>
        <w:pStyle w:val="Code"/>
      </w:pPr>
      <w:r>
        <w:rPr>
          <w:rFonts w:ascii="Courier New" w:hAnsi="Courier New"/>
          <w:sz w:val="18"/>
        </w:rPr>
        <w:t>./sistema</w:t>
      </w:r>
    </w:p>
    <w:p/>
    <w:p>
      <w:pPr>
        <w:pStyle w:val="Heading3"/>
      </w:pPr>
      <w:r>
        <w:t>Como compilar usando o Makefile</w:t>
      </w:r>
    </w:p>
    <w:p>
      <w:r>
        <w:t xml:space="preserve">Se você tiver </w:t>
      </w:r>
      <w:r>
        <w:rPr>
          <w:rFonts w:ascii="Courier New" w:hAnsi="Courier New"/>
          <w:color w:val="464646"/>
          <w:sz w:val="19"/>
        </w:rPr>
        <w:t>make</w:t>
      </w:r>
      <w:r>
        <w:t xml:space="preserve"> instalado, basta usar:</w:t>
      </w:r>
    </w:p>
    <w:p>
      <w:pPr>
        <w:pStyle w:val="Code"/>
      </w:pPr>
      <w:r>
        <w:rPr>
          <w:rFonts w:ascii="Courier New" w:hAnsi="Courier New"/>
          <w:i/>
          <w:color w:val="5A5A5A"/>
          <w:sz w:val="17"/>
        </w:rPr>
        <w:t>// bash</w:t>
      </w:r>
    </w:p>
    <w:p>
      <w:pPr>
        <w:pStyle w:val="Code"/>
      </w:pPr>
      <w:r>
        <w:rPr>
          <w:rFonts w:ascii="Courier New" w:hAnsi="Courier New"/>
          <w:sz w:val="18"/>
        </w:rPr>
        <w:t>make</w:t>
      </w:r>
    </w:p>
    <w:p/>
    <w:p>
      <w:r>
        <w:t>Para executar:</w:t>
      </w:r>
    </w:p>
    <w:p>
      <w:pPr>
        <w:pStyle w:val="Code"/>
      </w:pPr>
      <w:r>
        <w:rPr>
          <w:rFonts w:ascii="Courier New" w:hAnsi="Courier New"/>
          <w:i/>
          <w:color w:val="5A5A5A"/>
          <w:sz w:val="17"/>
        </w:rPr>
        <w:t>// bash</w:t>
      </w:r>
    </w:p>
    <w:p>
      <w:pPr>
        <w:pStyle w:val="Code"/>
      </w:pPr>
      <w:r>
        <w:rPr>
          <w:rFonts w:ascii="Courier New" w:hAnsi="Courier New"/>
          <w:sz w:val="18"/>
        </w:rPr>
        <w:t>make run</w:t>
      </w:r>
    </w:p>
    <w:p/>
    <w:p>
      <w:r>
        <w:t>Para limpar o executável:</w:t>
      </w:r>
    </w:p>
    <w:p>
      <w:pPr>
        <w:pStyle w:val="Code"/>
      </w:pPr>
      <w:r>
        <w:rPr>
          <w:rFonts w:ascii="Courier New" w:hAnsi="Courier New"/>
          <w:i/>
          <w:color w:val="5A5A5A"/>
          <w:sz w:val="17"/>
        </w:rPr>
        <w:t>// bash</w:t>
      </w:r>
    </w:p>
    <w:p>
      <w:pPr>
        <w:pStyle w:val="Code"/>
      </w:pPr>
      <w:r>
        <w:rPr>
          <w:rFonts w:ascii="Courier New" w:hAnsi="Courier New"/>
          <w:sz w:val="18"/>
        </w:rPr>
        <w:t>make clean</w:t>
      </w:r>
    </w:p>
    <w:p/>
    <w:p>
      <w:pPr>
        <w:pStyle w:val="Heading3"/>
      </w:pPr>
      <w:r>
        <w:t>Como adicionar isso no GitHub</w:t>
      </w:r>
    </w:p>
    <w:p>
      <w:r>
        <w:t>Uma organização recomendada para o repositório é:</w:t>
      </w:r>
    </w:p>
    <w:p>
      <w:pPr>
        <w:pStyle w:val="Code"/>
      </w:pPr>
      <w:r>
        <w:rPr>
          <w:rFonts w:ascii="Courier New" w:hAnsi="Courier New"/>
          <w:i/>
          <w:color w:val="5A5A5A"/>
          <w:sz w:val="17"/>
        </w:rPr>
        <w:t>// text</w:t>
      </w:r>
    </w:p>
    <w:p>
      <w:pPr>
        <w:pStyle w:val="Code"/>
      </w:pPr>
      <w:r>
        <w:rPr>
          <w:rFonts w:ascii="Courier New" w:hAnsi="Courier New"/>
          <w:sz w:val="18"/>
        </w:rPr>
        <w:t>meu-repositorio/</w:t>
      </w:r>
    </w:p>
    <w:p>
      <w:pPr>
        <w:pStyle w:val="Code"/>
      </w:pPr>
      <w:r>
        <w:rPr>
          <w:rFonts w:ascii="Courier New" w:hAnsi="Courier New"/>
          <w:sz w:val="18"/>
        </w:rPr>
        <w:t>├── include/</w:t>
      </w:r>
    </w:p>
    <w:p>
      <w:pPr>
        <w:pStyle w:val="Code"/>
      </w:pPr>
      <w:r>
        <w:rPr>
          <w:rFonts w:ascii="Courier New" w:hAnsi="Courier New"/>
          <w:sz w:val="18"/>
        </w:rPr>
        <w:t>├── src/</w:t>
      </w:r>
    </w:p>
    <w:p>
      <w:pPr>
        <w:pStyle w:val="Code"/>
      </w:pPr>
      <w:r>
        <w:rPr>
          <w:rFonts w:ascii="Courier New" w:hAnsi="Courier New"/>
          <w:sz w:val="18"/>
        </w:rPr>
        <w:t>├── Makefile</w:t>
      </w:r>
    </w:p>
    <w:p>
      <w:pPr>
        <w:pStyle w:val="Code"/>
      </w:pPr>
      <w:r>
        <w:rPr>
          <w:rFonts w:ascii="Courier New" w:hAnsi="Courier New"/>
          <w:sz w:val="18"/>
        </w:rPr>
        <w:t>└── README.md</w:t>
      </w:r>
    </w:p>
    <w:p/>
    <w:p>
      <w:r>
        <w:t xml:space="preserve">Você pode colocar os arquivos </w:t>
      </w:r>
      <w:r>
        <w:rPr>
          <w:rFonts w:ascii="Courier New" w:hAnsi="Courier New"/>
          <w:color w:val="464646"/>
          <w:sz w:val="19"/>
        </w:rPr>
        <w:t>.h</w:t>
      </w:r>
      <w:r>
        <w:t xml:space="preserve"> dentro de </w:t>
      </w:r>
      <w:r>
        <w:rPr>
          <w:rFonts w:ascii="Courier New" w:hAnsi="Courier New"/>
          <w:color w:val="464646"/>
          <w:sz w:val="19"/>
        </w:rPr>
        <w:t>include</w:t>
      </w:r>
      <w:r>
        <w:t xml:space="preserve"> e os arquivos </w:t>
      </w:r>
      <w:r>
        <w:rPr>
          <w:rFonts w:ascii="Courier New" w:hAnsi="Courier New"/>
          <w:color w:val="464646"/>
          <w:sz w:val="19"/>
        </w:rPr>
        <w:t>.c</w:t>
      </w:r>
      <w:r>
        <w:t xml:space="preserve"> dentro de </w:t>
      </w:r>
      <w:r>
        <w:rPr>
          <w:rFonts w:ascii="Courier New" w:hAnsi="Courier New"/>
          <w:color w:val="464646"/>
          <w:sz w:val="19"/>
        </w:rPr>
        <w:t>src</w:t>
      </w:r>
      <w:r>
        <w:t>.</w:t>
      </w:r>
    </w:p>
    <w:p>
      <w:pPr>
        <w:pStyle w:val="Heading3"/>
      </w:pPr>
      <w:r>
        <w:t>Ordem recomendada para estudar os arquivos</w:t>
      </w:r>
    </w:p>
    <w:p>
      <w:r>
        <w:t>Para entender o projeto, leia nesta ordem:</w:t>
      </w:r>
    </w:p>
    <w:p>
      <w:pPr>
        <w:pStyle w:val="ListNumber"/>
      </w:pPr>
      <w:r>
        <w:rPr>
          <w:rFonts w:ascii="Courier New" w:hAnsi="Courier New"/>
          <w:color w:val="464646"/>
          <w:sz w:val="19"/>
        </w:rPr>
        <w:t>include/modelos.h</w:t>
      </w:r>
    </w:p>
    <w:p>
      <w:pPr>
        <w:pStyle w:val="ListNumber"/>
      </w:pPr>
      <w:r>
        <w:rPr>
          <w:rFonts w:ascii="Courier New" w:hAnsi="Courier New"/>
          <w:color w:val="464646"/>
          <w:sz w:val="19"/>
        </w:rPr>
        <w:t>include/dados.h</w:t>
      </w:r>
    </w:p>
    <w:p>
      <w:pPr>
        <w:pStyle w:val="ListNumber"/>
      </w:pPr>
      <w:r>
        <w:rPr>
          <w:rFonts w:ascii="Courier New" w:hAnsi="Courier New"/>
          <w:color w:val="464646"/>
          <w:sz w:val="19"/>
        </w:rPr>
        <w:t>src/dados.c</w:t>
      </w:r>
    </w:p>
    <w:p>
      <w:pPr>
        <w:pStyle w:val="ListNumber"/>
      </w:pPr>
      <w:r>
        <w:rPr>
          <w:rFonts w:ascii="Courier New" w:hAnsi="Courier New"/>
          <w:color w:val="464646"/>
          <w:sz w:val="19"/>
        </w:rPr>
        <w:t>src/main.c</w:t>
      </w:r>
    </w:p>
    <w:p>
      <w:pPr>
        <w:pStyle w:val="ListNumber"/>
      </w:pPr>
      <w:r>
        <w:rPr>
          <w:rFonts w:ascii="Courier New" w:hAnsi="Courier New"/>
          <w:color w:val="464646"/>
          <w:sz w:val="19"/>
        </w:rPr>
        <w:t>src/menus.c</w:t>
      </w:r>
    </w:p>
    <w:p>
      <w:pPr>
        <w:pStyle w:val="ListNumber"/>
      </w:pPr>
      <w:r>
        <w:rPr>
          <w:rFonts w:ascii="Courier New" w:hAnsi="Courier New"/>
          <w:color w:val="464646"/>
          <w:sz w:val="19"/>
        </w:rPr>
        <w:t>src/tarefas.c</w:t>
      </w:r>
    </w:p>
    <w:p>
      <w:pPr>
        <w:pStyle w:val="ListNumber"/>
      </w:pPr>
      <w:r>
        <w:rPr>
          <w:rFonts w:ascii="Courier New" w:hAnsi="Courier New"/>
          <w:color w:val="464646"/>
          <w:sz w:val="19"/>
        </w:rPr>
        <w:t>src/pessoas.c</w:t>
      </w:r>
    </w:p>
    <w:p>
      <w:pPr>
        <w:pStyle w:val="ListNumber"/>
      </w:pPr>
      <w:r>
        <w:rPr>
          <w:rFonts w:ascii="Courier New" w:hAnsi="Courier New"/>
          <w:color w:val="464646"/>
          <w:sz w:val="19"/>
        </w:rPr>
        <w:t>src/validacoes.c</w:t>
      </w:r>
    </w:p>
    <w:p>
      <w:pPr>
        <w:pStyle w:val="Heading3"/>
      </w:pPr>
      <w:r>
        <w:t>Resumo da lógica da separação</w:t>
      </w:r>
    </w:p>
    <w:p>
      <w:r>
        <w:t>O programa foi separado assim:</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9"/>
              </w:rPr>
              <w:t>Arquivo</w:t>
            </w:r>
          </w:p>
        </w:tc>
        <w:tc>
          <w:tcPr>
            <w:tcW w:type="dxa" w:w="5040"/>
            <w:vAlign w:val="center"/>
            <w:shd w:fill="D9EAF7"/>
          </w:tcPr>
          <w:p>
            <w:r/>
            <w:r>
              <w:rPr>
                <w:b/>
                <w:sz w:val="19"/>
              </w:rPr>
              <w:t>Responsabilidade</w:t>
            </w:r>
          </w:p>
        </w:tc>
      </w:tr>
      <w:tr>
        <w:tc>
          <w:tcPr>
            <w:tcW w:type="dxa" w:w="5040"/>
            <w:vAlign w:val="center"/>
          </w:tcPr>
          <w:p>
            <w:r/>
            <w:r>
              <w:rPr>
                <w:b w:val="0"/>
                <w:sz w:val="19"/>
              </w:rPr>
              <w:t>`modelos.h`</w:t>
            </w:r>
          </w:p>
        </w:tc>
        <w:tc>
          <w:tcPr>
            <w:tcW w:type="dxa" w:w="5040"/>
            <w:vAlign w:val="center"/>
          </w:tcPr>
          <w:p>
            <w:r/>
            <w:r>
              <w:rPr>
                <w:b w:val="0"/>
                <w:sz w:val="19"/>
              </w:rPr>
              <w:t>Guarda `structs` e `enum`</w:t>
            </w:r>
          </w:p>
        </w:tc>
      </w:tr>
      <w:tr>
        <w:tc>
          <w:tcPr>
            <w:tcW w:type="dxa" w:w="5040"/>
            <w:vAlign w:val="center"/>
          </w:tcPr>
          <w:p>
            <w:r/>
            <w:r>
              <w:rPr>
                <w:b w:val="0"/>
                <w:sz w:val="19"/>
              </w:rPr>
              <w:t>`constantes.h`</w:t>
            </w:r>
          </w:p>
        </w:tc>
        <w:tc>
          <w:tcPr>
            <w:tcW w:type="dxa" w:w="5040"/>
            <w:vAlign w:val="center"/>
          </w:tcPr>
          <w:p>
            <w:r/>
            <w:r>
              <w:rPr>
                <w:b w:val="0"/>
                <w:sz w:val="19"/>
              </w:rPr>
              <w:t>Guarda constantes como `MAX`</w:t>
            </w:r>
          </w:p>
        </w:tc>
      </w:tr>
      <w:tr>
        <w:tc>
          <w:tcPr>
            <w:tcW w:type="dxa" w:w="5040"/>
            <w:vAlign w:val="center"/>
          </w:tcPr>
          <w:p>
            <w:r/>
            <w:r>
              <w:rPr>
                <w:b w:val="0"/>
                <w:sz w:val="19"/>
              </w:rPr>
              <w:t>`dados.h`</w:t>
            </w:r>
          </w:p>
        </w:tc>
        <w:tc>
          <w:tcPr>
            <w:tcW w:type="dxa" w:w="5040"/>
            <w:vAlign w:val="center"/>
          </w:tcPr>
          <w:p>
            <w:r/>
            <w:r>
              <w:rPr>
                <w:b w:val="0"/>
                <w:sz w:val="19"/>
              </w:rPr>
              <w:t>Declara variáveis globais com `extern`</w:t>
            </w:r>
          </w:p>
        </w:tc>
      </w:tr>
      <w:tr>
        <w:tc>
          <w:tcPr>
            <w:tcW w:type="dxa" w:w="5040"/>
            <w:vAlign w:val="center"/>
          </w:tcPr>
          <w:p>
            <w:r/>
            <w:r>
              <w:rPr>
                <w:b w:val="0"/>
                <w:sz w:val="19"/>
              </w:rPr>
              <w:t>`dados.c`</w:t>
            </w:r>
          </w:p>
        </w:tc>
        <w:tc>
          <w:tcPr>
            <w:tcW w:type="dxa" w:w="5040"/>
            <w:vAlign w:val="center"/>
          </w:tcPr>
          <w:p>
            <w:r/>
            <w:r>
              <w:rPr>
                <w:b w:val="0"/>
                <w:sz w:val="19"/>
              </w:rPr>
              <w:t>Cria as variáveis globais</w:t>
            </w:r>
          </w:p>
        </w:tc>
      </w:tr>
      <w:tr>
        <w:tc>
          <w:tcPr>
            <w:tcW w:type="dxa" w:w="5040"/>
            <w:vAlign w:val="center"/>
          </w:tcPr>
          <w:p>
            <w:r/>
            <w:r>
              <w:rPr>
                <w:b w:val="0"/>
                <w:sz w:val="19"/>
              </w:rPr>
              <w:t>`menus.h` / `menus.c`</w:t>
            </w:r>
          </w:p>
        </w:tc>
        <w:tc>
          <w:tcPr>
            <w:tcW w:type="dxa" w:w="5040"/>
            <w:vAlign w:val="center"/>
          </w:tcPr>
          <w:p>
            <w:r/>
            <w:r>
              <w:rPr>
                <w:b w:val="0"/>
                <w:sz w:val="19"/>
              </w:rPr>
              <w:t>Organiza os menus</w:t>
            </w:r>
          </w:p>
        </w:tc>
      </w:tr>
      <w:tr>
        <w:tc>
          <w:tcPr>
            <w:tcW w:type="dxa" w:w="5040"/>
            <w:vAlign w:val="center"/>
          </w:tcPr>
          <w:p>
            <w:r/>
            <w:r>
              <w:rPr>
                <w:b w:val="0"/>
                <w:sz w:val="19"/>
              </w:rPr>
              <w:t>`tarefas.h` / `tarefas.c`</w:t>
            </w:r>
          </w:p>
        </w:tc>
        <w:tc>
          <w:tcPr>
            <w:tcW w:type="dxa" w:w="5040"/>
            <w:vAlign w:val="center"/>
          </w:tcPr>
          <w:p>
            <w:r/>
            <w:r>
              <w:rPr>
                <w:b w:val="0"/>
                <w:sz w:val="19"/>
              </w:rPr>
              <w:t>Organiza funções de tarefas</w:t>
            </w:r>
          </w:p>
        </w:tc>
      </w:tr>
      <w:tr>
        <w:tc>
          <w:tcPr>
            <w:tcW w:type="dxa" w:w="5040"/>
            <w:vAlign w:val="center"/>
          </w:tcPr>
          <w:p>
            <w:r/>
            <w:r>
              <w:rPr>
                <w:b w:val="0"/>
                <w:sz w:val="19"/>
              </w:rPr>
              <w:t>`pessoas.h` / `pessoas.c`</w:t>
            </w:r>
          </w:p>
        </w:tc>
        <w:tc>
          <w:tcPr>
            <w:tcW w:type="dxa" w:w="5040"/>
            <w:vAlign w:val="center"/>
          </w:tcPr>
          <w:p>
            <w:r/>
            <w:r>
              <w:rPr>
                <w:b w:val="0"/>
                <w:sz w:val="19"/>
              </w:rPr>
              <w:t>Organiza funções de pessoas</w:t>
            </w:r>
          </w:p>
        </w:tc>
      </w:tr>
      <w:tr>
        <w:tc>
          <w:tcPr>
            <w:tcW w:type="dxa" w:w="5040"/>
            <w:vAlign w:val="center"/>
          </w:tcPr>
          <w:p>
            <w:r/>
            <w:r>
              <w:rPr>
                <w:b w:val="0"/>
                <w:sz w:val="19"/>
              </w:rPr>
              <w:t>`validacoes.h` / `validacoes.c`</w:t>
            </w:r>
          </w:p>
        </w:tc>
        <w:tc>
          <w:tcPr>
            <w:tcW w:type="dxa" w:w="5040"/>
            <w:vAlign w:val="center"/>
          </w:tcPr>
          <w:p>
            <w:r/>
            <w:r>
              <w:rPr>
                <w:b w:val="0"/>
                <w:sz w:val="19"/>
              </w:rPr>
              <w:t>Organiza funções de validação</w:t>
            </w:r>
          </w:p>
        </w:tc>
      </w:tr>
      <w:tr>
        <w:tc>
          <w:tcPr>
            <w:tcW w:type="dxa" w:w="5040"/>
            <w:vAlign w:val="center"/>
          </w:tcPr>
          <w:p>
            <w:r/>
            <w:r>
              <w:rPr>
                <w:b w:val="0"/>
                <w:sz w:val="19"/>
              </w:rPr>
              <w:t>`main.c`</w:t>
            </w:r>
          </w:p>
        </w:tc>
        <w:tc>
          <w:tcPr>
            <w:tcW w:type="dxa" w:w="5040"/>
            <w:vAlign w:val="center"/>
          </w:tcPr>
          <w:p>
            <w:r/>
            <w:r>
              <w:rPr>
                <w:b w:val="0"/>
                <w:sz w:val="19"/>
              </w:rPr>
              <w:t>Controla o fluxo principal do sistema</w:t>
            </w:r>
          </w:p>
        </w:tc>
      </w:tr>
    </w:tbl>
    <w:p/>
    <w:p>
      <w:pPr>
        <w:pStyle w:val="Heading3"/>
      </w:pPr>
      <w:r>
        <w:t>Observação importante</w:t>
      </w:r>
    </w:p>
    <w:p>
      <w:r>
        <w:t>Quando um projeto é separado em vários arquivos, é normal parecer mais difícil no começo.</w:t>
      </w:r>
    </w:p>
    <w:p>
      <w:r>
        <w:t>Mas essa separação deixa o código mais profissional, mais fácil de manter e melhor organizado para projetos maiores.</w:t>
      </w:r>
    </w:p>
    <w:p>
      <w:r>
        <w:t>Em vez de procurar tudo em um único arquivo grande, você passa a saber onde cada parte do sistema está.</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Documentação — Sistema de Gerenciamento de Tarefas em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20" w:after="16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Completa — Sistema de Gerenciamento de Tarefas em C</dc:title>
  <dc:subject>Documentação do projeto em C</dc:subject>
  <dc:creator>Cauã Legal</dc:creator>
  <cp:keywords/>
  <dc:description>generated by python-docx</dc:description>
  <cp:lastModifiedBy/>
  <cp:revision>1</cp:revision>
  <dcterms:created xsi:type="dcterms:W3CDTF">2013-12-23T23:15:00Z</dcterms:created>
  <dcterms:modified xsi:type="dcterms:W3CDTF">2013-12-23T23:15:00Z</dcterms:modified>
  <cp:category/>
</cp:coreProperties>
</file>